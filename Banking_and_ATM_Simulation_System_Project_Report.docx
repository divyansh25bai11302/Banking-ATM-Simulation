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3CFE" w14:textId="77777777" w:rsidR="00D961D5" w:rsidRDefault="00AE3EB9">
      <w:pPr>
        <w:spacing w:after="40"/>
      </w:pPr>
      <w:r>
        <w:rPr>
          <w:b/>
          <w:color w:val="4A777A"/>
          <w:sz w:val="20"/>
        </w:rPr>
        <w:t>TECHNICAL SPECIFICATION &amp; EVALUATION REPORT</w:t>
      </w:r>
      <w:r>
        <w:rPr>
          <w:b/>
          <w:color w:val="4A777A"/>
          <w:sz w:val="20"/>
        </w:rPr>
        <w:br/>
      </w:r>
      <w:r>
        <w:rPr>
          <w:b/>
          <w:color w:val="1B365D"/>
          <w:sz w:val="44"/>
        </w:rPr>
        <w:t>C</w:t>
      </w:r>
      <w:r>
        <w:rPr>
          <w:b/>
          <w:color w:val="1B365D"/>
          <w:sz w:val="44"/>
        </w:rPr>
        <w:t>onsole-Based Bank</w:t>
      </w:r>
      <w:r>
        <w:rPr>
          <w:b/>
          <w:color w:val="1B365D"/>
          <w:sz w:val="44"/>
        </w:rPr>
        <w:t>ing &amp; ATM Simulation System</w:t>
      </w:r>
    </w:p>
    <w:tbl>
      <w:tblPr>
        <w:tblW w:w="0" w:type="auto"/>
        <w:jc w:val="center"/>
        <w:tblBorders>
          <w:top w:val="single" w:sz="4" w:space="0" w:color="E2E8F0"/>
          <w:bottom w:val="single" w:sz="6" w:space="0" w:color="E2E8F0"/>
          <w:insideH w:val="single" w:sz="4" w:space="0" w:color="E2E8F0"/>
        </w:tblBorders>
        <w:tblLayout w:type="fixed"/>
        <w:tblLook w:val="04A0" w:firstRow="1" w:lastRow="0" w:firstColumn="1" w:lastColumn="0" w:noHBand="0" w:noVBand="1"/>
      </w:tblPr>
      <w:tblGrid>
        <w:gridCol w:w="4680"/>
        <w:gridCol w:w="4680"/>
      </w:tblGrid>
      <w:tr w:rsidR="00D961D5" w14:paraId="1468EF22" w14:textId="77777777">
        <w:trPr>
          <w:jc w:val="center"/>
        </w:trPr>
        <w:tc>
          <w:tcPr>
            <w:tcW w:w="4680" w:type="dxa"/>
            <w:shd w:val="clear" w:color="auto" w:fill="F8FAFC"/>
            <w:tcMar>
              <w:top w:w="80" w:type="dxa"/>
              <w:left w:w="120" w:type="dxa"/>
              <w:bottom w:w="80" w:type="dxa"/>
              <w:right w:w="120" w:type="dxa"/>
            </w:tcMar>
          </w:tcPr>
          <w:p w14:paraId="5179BCA1" w14:textId="77777777" w:rsidR="00D961D5" w:rsidRDefault="00AE3EB9">
            <w:pPr>
              <w:spacing w:after="0"/>
            </w:pPr>
            <w:r>
              <w:rPr>
                <w:b/>
                <w:color w:val="1B365D"/>
                <w:sz w:val="18"/>
              </w:rPr>
              <w:t xml:space="preserve">Execution Target: </w:t>
            </w:r>
            <w:r>
              <w:rPr>
                <w:sz w:val="18"/>
              </w:rPr>
              <w:t>Terminal / Command-Line Interface (Headless)</w:t>
            </w:r>
          </w:p>
        </w:tc>
        <w:tc>
          <w:tcPr>
            <w:tcW w:w="4680" w:type="dxa"/>
            <w:shd w:val="clear" w:color="auto" w:fill="F8FAFC"/>
            <w:tcMar>
              <w:top w:w="80" w:type="dxa"/>
              <w:left w:w="120" w:type="dxa"/>
              <w:bottom w:w="80" w:type="dxa"/>
              <w:right w:w="120" w:type="dxa"/>
            </w:tcMar>
          </w:tcPr>
          <w:p w14:paraId="46465CF5" w14:textId="77777777" w:rsidR="00D961D5" w:rsidRDefault="00AE3EB9">
            <w:pPr>
              <w:spacing w:after="0"/>
            </w:pPr>
            <w:r>
              <w:rPr>
                <w:b/>
                <w:color w:val="1B365D"/>
                <w:sz w:val="18"/>
              </w:rPr>
              <w:t xml:space="preserve">Runtime Environment: </w:t>
            </w:r>
            <w:r>
              <w:rPr>
                <w:sz w:val="18"/>
              </w:rPr>
              <w:t>Java SE (JDK 8 / 17 / 21+)</w:t>
            </w:r>
          </w:p>
        </w:tc>
      </w:tr>
      <w:tr w:rsidR="00D961D5" w14:paraId="6C3D96B6" w14:textId="77777777">
        <w:trPr>
          <w:jc w:val="center"/>
        </w:trPr>
        <w:tc>
          <w:tcPr>
            <w:tcW w:w="4680" w:type="dxa"/>
            <w:shd w:val="clear" w:color="auto" w:fill="F8FAFC"/>
            <w:tcMar>
              <w:top w:w="80" w:type="dxa"/>
              <w:left w:w="120" w:type="dxa"/>
              <w:bottom w:w="80" w:type="dxa"/>
              <w:right w:w="120" w:type="dxa"/>
            </w:tcMar>
          </w:tcPr>
          <w:p w14:paraId="18AAB3CF" w14:textId="77777777" w:rsidR="00D961D5" w:rsidRDefault="00AE3EB9">
            <w:pPr>
              <w:spacing w:after="0"/>
            </w:pPr>
            <w:r>
              <w:rPr>
                <w:b/>
                <w:color w:val="1B365D"/>
                <w:sz w:val="18"/>
              </w:rPr>
              <w:t xml:space="preserve">Application Paradigm: </w:t>
            </w:r>
            <w:r>
              <w:rPr>
                <w:sz w:val="18"/>
              </w:rPr>
              <w:t>Object-Oriented Programming (OOP)</w:t>
            </w:r>
          </w:p>
        </w:tc>
        <w:tc>
          <w:tcPr>
            <w:tcW w:w="4680" w:type="dxa"/>
            <w:shd w:val="clear" w:color="auto" w:fill="F8FAFC"/>
            <w:tcMar>
              <w:top w:w="80" w:type="dxa"/>
              <w:left w:w="120" w:type="dxa"/>
              <w:bottom w:w="80" w:type="dxa"/>
              <w:right w:w="120" w:type="dxa"/>
            </w:tcMar>
          </w:tcPr>
          <w:p w14:paraId="67C0D879" w14:textId="77777777" w:rsidR="00D961D5" w:rsidRDefault="00AE3EB9">
            <w:pPr>
              <w:spacing w:after="0"/>
            </w:pPr>
            <w:r>
              <w:rPr>
                <w:b/>
                <w:color w:val="1B365D"/>
                <w:sz w:val="18"/>
              </w:rPr>
              <w:t xml:space="preserve">Evaluation Compliance: </w:t>
            </w:r>
            <w:r>
              <w:rPr>
                <w:sz w:val="18"/>
              </w:rPr>
              <w:t>Strictly CLI Compliant (Zero GUI / Zero External Libs)</w:t>
            </w:r>
          </w:p>
        </w:tc>
      </w:tr>
    </w:tbl>
    <w:p w14:paraId="11CBAE85" w14:textId="77777777" w:rsidR="00D961D5" w:rsidRDefault="00D961D5">
      <w:pPr>
        <w:spacing w:after="120"/>
      </w:pPr>
    </w:p>
    <w:p w14:paraId="4DF2D518" w14:textId="77777777" w:rsidR="00D961D5" w:rsidRDefault="00AE3EB9">
      <w:pPr>
        <w:keepNext/>
        <w:spacing w:before="280"/>
      </w:pPr>
      <w:r>
        <w:rPr>
          <w:b/>
          <w:color w:val="1B365D"/>
          <w:sz w:val="30"/>
        </w:rPr>
        <w:t>1. Project Overview</w:t>
      </w:r>
    </w:p>
    <w:p w14:paraId="77E5DD12" w14:textId="77777777" w:rsidR="00D961D5" w:rsidRDefault="00AE3EB9">
      <w:r>
        <w:t>The Console-Based Banking &amp; ATM Simulation System is an enterprise simulation developed in Java SE. Engineered specifically to satisfy rigorous academic and competitive evaluation constraints requiring headless, command-line executability, the project operates entirely within standard terminal environments without graphical user interface (GUI) overhead or external runtime dependencies.</w:t>
      </w:r>
    </w:p>
    <w:p w14:paraId="485EF632" w14:textId="77777777" w:rsidR="00D961D5" w:rsidRDefault="00AE3EB9">
      <w:r>
        <w:t>The application provides end-to-end banking administration (account creation, credential provisioning, balance seeding) and automated teller machine (ATM) services (PIN authentication, cash deposits, cash withdrawals, peer-to-peer fund transfers, audit statements, and PIN changes). State is maintained via in-memory collection hashing.</w:t>
      </w:r>
    </w:p>
    <w:p w14:paraId="1385C127" w14:textId="77777777" w:rsidR="00EA44D7" w:rsidRDefault="00EA44D7"/>
    <w:p w14:paraId="7E17C356" w14:textId="77777777" w:rsidR="00D961D5" w:rsidRDefault="00AE3EB9">
      <w:pPr>
        <w:keepNext/>
        <w:spacing w:before="280"/>
      </w:pPr>
      <w:r>
        <w:rPr>
          <w:b/>
          <w:color w:val="1B365D"/>
          <w:sz w:val="30"/>
        </w:rPr>
        <w:t>2. System Architecture &amp; Component Design</w:t>
      </w:r>
    </w:p>
    <w:p w14:paraId="70ADBF03" w14:textId="77777777" w:rsidR="00D961D5" w:rsidRDefault="00AE3EB9">
      <w:r>
        <w:t>The architecture adheres to core Object-Oriented Programming (OOP) principles, separating domain state from operational terminal orchestration:</w:t>
      </w:r>
    </w:p>
    <w:p w14:paraId="5485D132" w14:textId="77777777" w:rsidR="00D961D5" w:rsidRDefault="00AE3EB9">
      <w:pPr>
        <w:ind w:left="360"/>
      </w:pPr>
      <w:r>
        <w:rPr>
          <w:b/>
        </w:rPr>
        <w:t xml:space="preserve">• Account (Domain Model): </w:t>
      </w:r>
      <w:r>
        <w:t>Encapsulates client state including unique account number, account holder's full legal name, security PIN, live ledger balance, and an audit list of chronological transactions. All state mutations (deposits, debits, credential updates) are strictly validated through class methods to maintain domain integrity.</w:t>
      </w:r>
    </w:p>
    <w:p w14:paraId="2CB755CA" w14:textId="77777777" w:rsidR="00D961D5" w:rsidRDefault="00AE3EB9">
      <w:pPr>
        <w:ind w:left="360"/>
      </w:pPr>
      <w:r>
        <w:rPr>
          <w:b/>
        </w:rPr>
        <w:t xml:space="preserve">• BankingAtmSystem (Controller &amp; CLI Orchestrator): </w:t>
      </w:r>
      <w:r>
        <w:t>Directs terminal I/O via java.util.Scanner. It hosts the in-memory registry (HashMap&lt;String, Account&gt;), routes navigation between the Banking Administrative Portal and the Customer ATM Session, validates input strings against numerical parsing rules, and coordinates multi-account operations such as atomic peer-to-peer transfers.</w:t>
      </w:r>
    </w:p>
    <w:p w14:paraId="460AFC56" w14:textId="77777777" w:rsidR="00EA44D7" w:rsidRDefault="00EA44D7">
      <w:pPr>
        <w:ind w:left="360"/>
      </w:pPr>
    </w:p>
    <w:p w14:paraId="6223D352" w14:textId="77777777" w:rsidR="00EA44D7" w:rsidRDefault="00EA44D7">
      <w:pPr>
        <w:ind w:left="360"/>
      </w:pPr>
    </w:p>
    <w:p w14:paraId="1D014CEC" w14:textId="77777777" w:rsidR="00EA44D7" w:rsidRDefault="00EA44D7">
      <w:pPr>
        <w:ind w:left="360"/>
      </w:pPr>
    </w:p>
    <w:p w14:paraId="1742D860" w14:textId="77777777" w:rsidR="00EA44D7" w:rsidRDefault="00EA44D7">
      <w:pPr>
        <w:keepNext/>
        <w:spacing w:before="280"/>
        <w:rPr>
          <w:b/>
          <w:color w:val="1B365D"/>
          <w:sz w:val="30"/>
        </w:rPr>
      </w:pPr>
    </w:p>
    <w:p w14:paraId="1CA867FA" w14:textId="77777777" w:rsidR="00EA44D7" w:rsidRDefault="00EA44D7">
      <w:pPr>
        <w:keepNext/>
        <w:spacing w:before="280"/>
        <w:rPr>
          <w:b/>
          <w:color w:val="1B365D"/>
          <w:sz w:val="30"/>
        </w:rPr>
      </w:pPr>
    </w:p>
    <w:p w14:paraId="1062EC12" w14:textId="3B829C06" w:rsidR="00D961D5" w:rsidRDefault="00AE3EB9">
      <w:pPr>
        <w:keepNext/>
        <w:spacing w:before="280"/>
      </w:pPr>
      <w:r>
        <w:rPr>
          <w:b/>
          <w:color w:val="1B365D"/>
          <w:sz w:val="30"/>
        </w:rPr>
        <w:t>3. Functional Modules &amp; Business Rules</w:t>
      </w:r>
    </w:p>
    <w:p w14:paraId="3E071F2B" w14:textId="044B8B67" w:rsidR="00D961D5" w:rsidRDefault="00AE3EB9">
      <w:r>
        <w:t>The functional modules implemented across the banking and ATM interfaces are summarized below:</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2160"/>
        <w:gridCol w:w="3168"/>
        <w:gridCol w:w="4032"/>
      </w:tblGrid>
      <w:tr w:rsidR="00D961D5" w14:paraId="4976B7F1" w14:textId="77777777">
        <w:trPr>
          <w:jc w:val="center"/>
        </w:trPr>
        <w:tc>
          <w:tcPr>
            <w:tcW w:w="2160" w:type="dxa"/>
            <w:shd w:val="clear" w:color="auto" w:fill="1B365D"/>
            <w:tcMar>
              <w:top w:w="80" w:type="dxa"/>
              <w:left w:w="100" w:type="dxa"/>
              <w:bottom w:w="80" w:type="dxa"/>
              <w:right w:w="100" w:type="dxa"/>
            </w:tcMar>
          </w:tcPr>
          <w:p w14:paraId="32438A0A" w14:textId="77777777" w:rsidR="00D961D5" w:rsidRDefault="00AE3EB9">
            <w:pPr>
              <w:spacing w:after="0"/>
            </w:pPr>
            <w:r>
              <w:rPr>
                <w:b/>
                <w:color w:val="FFFFFF"/>
                <w:sz w:val="19"/>
              </w:rPr>
              <w:t>Module</w:t>
            </w:r>
          </w:p>
        </w:tc>
        <w:tc>
          <w:tcPr>
            <w:tcW w:w="3168" w:type="dxa"/>
            <w:shd w:val="clear" w:color="auto" w:fill="1B365D"/>
            <w:tcMar>
              <w:top w:w="80" w:type="dxa"/>
              <w:left w:w="100" w:type="dxa"/>
              <w:bottom w:w="80" w:type="dxa"/>
              <w:right w:w="100" w:type="dxa"/>
            </w:tcMar>
          </w:tcPr>
          <w:p w14:paraId="64137E2B" w14:textId="77777777" w:rsidR="00D961D5" w:rsidRDefault="00AE3EB9">
            <w:pPr>
              <w:spacing w:after="0"/>
            </w:pPr>
            <w:r>
              <w:rPr>
                <w:b/>
                <w:color w:val="FFFFFF"/>
                <w:sz w:val="19"/>
              </w:rPr>
              <w:t>Functional Scope</w:t>
            </w:r>
          </w:p>
        </w:tc>
        <w:tc>
          <w:tcPr>
            <w:tcW w:w="4032" w:type="dxa"/>
            <w:shd w:val="clear" w:color="auto" w:fill="1B365D"/>
            <w:tcMar>
              <w:top w:w="80" w:type="dxa"/>
              <w:left w:w="100" w:type="dxa"/>
              <w:bottom w:w="80" w:type="dxa"/>
              <w:right w:w="100" w:type="dxa"/>
            </w:tcMar>
          </w:tcPr>
          <w:p w14:paraId="5ADC1DF9" w14:textId="77777777" w:rsidR="00D961D5" w:rsidRDefault="00AE3EB9">
            <w:pPr>
              <w:spacing w:after="0"/>
            </w:pPr>
            <w:r>
              <w:rPr>
                <w:b/>
                <w:color w:val="FFFFFF"/>
                <w:sz w:val="19"/>
              </w:rPr>
              <w:t>Validation &amp; Business Logic Enforced</w:t>
            </w:r>
          </w:p>
        </w:tc>
      </w:tr>
      <w:tr w:rsidR="00D961D5" w14:paraId="26D46CA0" w14:textId="77777777">
        <w:trPr>
          <w:jc w:val="center"/>
        </w:trPr>
        <w:tc>
          <w:tcPr>
            <w:tcW w:w="2160" w:type="dxa"/>
            <w:shd w:val="clear" w:color="auto" w:fill="F8FAFC"/>
            <w:tcMar>
              <w:top w:w="80" w:type="dxa"/>
              <w:left w:w="100" w:type="dxa"/>
              <w:bottom w:w="80" w:type="dxa"/>
              <w:right w:w="100" w:type="dxa"/>
            </w:tcMar>
          </w:tcPr>
          <w:p w14:paraId="6A7B7443" w14:textId="77777777" w:rsidR="00D961D5" w:rsidRDefault="00AE3EB9">
            <w:pPr>
              <w:spacing w:after="0"/>
            </w:pPr>
            <w:r>
              <w:rPr>
                <w:b/>
                <w:sz w:val="18"/>
              </w:rPr>
              <w:t>Account Opening</w:t>
            </w:r>
          </w:p>
        </w:tc>
        <w:tc>
          <w:tcPr>
            <w:tcW w:w="3168" w:type="dxa"/>
            <w:shd w:val="clear" w:color="auto" w:fill="F8FAFC"/>
            <w:tcMar>
              <w:top w:w="80" w:type="dxa"/>
              <w:left w:w="100" w:type="dxa"/>
              <w:bottom w:w="80" w:type="dxa"/>
              <w:right w:w="100" w:type="dxa"/>
            </w:tcMar>
          </w:tcPr>
          <w:p w14:paraId="1D2814C5" w14:textId="77777777" w:rsidR="00D961D5" w:rsidRDefault="00AE3EB9">
            <w:pPr>
              <w:spacing w:after="0"/>
            </w:pPr>
            <w:r>
              <w:rPr>
                <w:sz w:val="18"/>
              </w:rPr>
              <w:t>Self-service onboarding of new banking accounts.</w:t>
            </w:r>
          </w:p>
        </w:tc>
        <w:tc>
          <w:tcPr>
            <w:tcW w:w="4032" w:type="dxa"/>
            <w:shd w:val="clear" w:color="auto" w:fill="F8FAFC"/>
            <w:tcMar>
              <w:top w:w="80" w:type="dxa"/>
              <w:left w:w="100" w:type="dxa"/>
              <w:bottom w:w="80" w:type="dxa"/>
              <w:right w:w="100" w:type="dxa"/>
            </w:tcMar>
          </w:tcPr>
          <w:p w14:paraId="25B188A8" w14:textId="77777777" w:rsidR="00D961D5" w:rsidRDefault="00AE3EB9">
            <w:pPr>
              <w:spacing w:after="0"/>
            </w:pPr>
            <w:r>
              <w:rPr>
                <w:sz w:val="18"/>
              </w:rPr>
              <w:t>Enforces legal name entry, strict 4-digit numeric regex for PIN, and non-negative initial deposit value. Generates unique sequential account ID.</w:t>
            </w:r>
          </w:p>
        </w:tc>
      </w:tr>
      <w:tr w:rsidR="00D961D5" w14:paraId="38E54EB0" w14:textId="77777777">
        <w:trPr>
          <w:jc w:val="center"/>
        </w:trPr>
        <w:tc>
          <w:tcPr>
            <w:tcW w:w="2160" w:type="dxa"/>
            <w:shd w:val="clear" w:color="auto" w:fill="FFFFFF"/>
            <w:tcMar>
              <w:top w:w="80" w:type="dxa"/>
              <w:left w:w="100" w:type="dxa"/>
              <w:bottom w:w="80" w:type="dxa"/>
              <w:right w:w="100" w:type="dxa"/>
            </w:tcMar>
          </w:tcPr>
          <w:p w14:paraId="3E57F690" w14:textId="77777777" w:rsidR="00D961D5" w:rsidRDefault="00AE3EB9">
            <w:pPr>
              <w:spacing w:after="0"/>
            </w:pPr>
            <w:r>
              <w:rPr>
                <w:b/>
                <w:sz w:val="18"/>
              </w:rPr>
              <w:t>ATM Authentication</w:t>
            </w:r>
          </w:p>
        </w:tc>
        <w:tc>
          <w:tcPr>
            <w:tcW w:w="3168" w:type="dxa"/>
            <w:shd w:val="clear" w:color="auto" w:fill="FFFFFF"/>
            <w:tcMar>
              <w:top w:w="80" w:type="dxa"/>
              <w:left w:w="100" w:type="dxa"/>
              <w:bottom w:w="80" w:type="dxa"/>
              <w:right w:w="100" w:type="dxa"/>
            </w:tcMar>
          </w:tcPr>
          <w:p w14:paraId="4F9AD43E" w14:textId="77777777" w:rsidR="00D961D5" w:rsidRDefault="00AE3EB9">
            <w:pPr>
              <w:spacing w:after="0"/>
            </w:pPr>
            <w:r>
              <w:rPr>
                <w:sz w:val="18"/>
              </w:rPr>
              <w:t>Security checkpoint for ATM session entry.</w:t>
            </w:r>
          </w:p>
        </w:tc>
        <w:tc>
          <w:tcPr>
            <w:tcW w:w="4032" w:type="dxa"/>
            <w:shd w:val="clear" w:color="auto" w:fill="FFFFFF"/>
            <w:tcMar>
              <w:top w:w="80" w:type="dxa"/>
              <w:left w:w="100" w:type="dxa"/>
              <w:bottom w:w="80" w:type="dxa"/>
              <w:right w:w="100" w:type="dxa"/>
            </w:tcMar>
          </w:tcPr>
          <w:p w14:paraId="01CD37E0" w14:textId="77777777" w:rsidR="00D961D5" w:rsidRDefault="00AE3EB9">
            <w:pPr>
              <w:spacing w:after="0"/>
            </w:pPr>
            <w:r>
              <w:rPr>
                <w:sz w:val="18"/>
              </w:rPr>
              <w:t>Validates account presence in registry and checks PIN. Limits failed entries to 3 attempts before terminating session.</w:t>
            </w:r>
          </w:p>
        </w:tc>
      </w:tr>
      <w:tr w:rsidR="00D961D5" w14:paraId="0745B53F" w14:textId="77777777">
        <w:trPr>
          <w:jc w:val="center"/>
        </w:trPr>
        <w:tc>
          <w:tcPr>
            <w:tcW w:w="2160" w:type="dxa"/>
            <w:shd w:val="clear" w:color="auto" w:fill="F8FAFC"/>
            <w:tcMar>
              <w:top w:w="80" w:type="dxa"/>
              <w:left w:w="100" w:type="dxa"/>
              <w:bottom w:w="80" w:type="dxa"/>
              <w:right w:w="100" w:type="dxa"/>
            </w:tcMar>
          </w:tcPr>
          <w:p w14:paraId="50088643" w14:textId="77777777" w:rsidR="00D961D5" w:rsidRDefault="00AE3EB9">
            <w:pPr>
              <w:spacing w:after="0"/>
            </w:pPr>
            <w:r>
              <w:rPr>
                <w:b/>
                <w:sz w:val="18"/>
              </w:rPr>
              <w:t>Cash Deposit</w:t>
            </w:r>
          </w:p>
        </w:tc>
        <w:tc>
          <w:tcPr>
            <w:tcW w:w="3168" w:type="dxa"/>
            <w:shd w:val="clear" w:color="auto" w:fill="F8FAFC"/>
            <w:tcMar>
              <w:top w:w="80" w:type="dxa"/>
              <w:left w:w="100" w:type="dxa"/>
              <w:bottom w:w="80" w:type="dxa"/>
              <w:right w:w="100" w:type="dxa"/>
            </w:tcMar>
          </w:tcPr>
          <w:p w14:paraId="72139E64" w14:textId="77777777" w:rsidR="00D961D5" w:rsidRDefault="00AE3EB9">
            <w:pPr>
              <w:spacing w:after="0"/>
            </w:pPr>
            <w:r>
              <w:rPr>
                <w:sz w:val="18"/>
              </w:rPr>
              <w:t>Credit balance adjustment for active customer.</w:t>
            </w:r>
          </w:p>
        </w:tc>
        <w:tc>
          <w:tcPr>
            <w:tcW w:w="4032" w:type="dxa"/>
            <w:shd w:val="clear" w:color="auto" w:fill="F8FAFC"/>
            <w:tcMar>
              <w:top w:w="80" w:type="dxa"/>
              <w:left w:w="100" w:type="dxa"/>
              <w:bottom w:w="80" w:type="dxa"/>
              <w:right w:w="100" w:type="dxa"/>
            </w:tcMar>
          </w:tcPr>
          <w:p w14:paraId="75B04B4D" w14:textId="77777777" w:rsidR="00D961D5" w:rsidRDefault="00AE3EB9">
            <w:pPr>
              <w:spacing w:after="0"/>
            </w:pPr>
            <w:r>
              <w:rPr>
                <w:sz w:val="18"/>
              </w:rPr>
              <w:t>Validates deposit amount &gt; $0.00. Instantly reflects in balance and appends an audit statement record.</w:t>
            </w:r>
          </w:p>
        </w:tc>
      </w:tr>
      <w:tr w:rsidR="00D961D5" w14:paraId="388B2F90" w14:textId="77777777">
        <w:trPr>
          <w:jc w:val="center"/>
        </w:trPr>
        <w:tc>
          <w:tcPr>
            <w:tcW w:w="2160" w:type="dxa"/>
            <w:shd w:val="clear" w:color="auto" w:fill="FFFFFF"/>
            <w:tcMar>
              <w:top w:w="80" w:type="dxa"/>
              <w:left w:w="100" w:type="dxa"/>
              <w:bottom w:w="80" w:type="dxa"/>
              <w:right w:w="100" w:type="dxa"/>
            </w:tcMar>
          </w:tcPr>
          <w:p w14:paraId="1846F77F" w14:textId="77777777" w:rsidR="00D961D5" w:rsidRDefault="00AE3EB9">
            <w:pPr>
              <w:spacing w:after="0"/>
            </w:pPr>
            <w:r>
              <w:rPr>
                <w:b/>
                <w:sz w:val="18"/>
              </w:rPr>
              <w:t>Cash Withdrawal</w:t>
            </w:r>
          </w:p>
        </w:tc>
        <w:tc>
          <w:tcPr>
            <w:tcW w:w="3168" w:type="dxa"/>
            <w:shd w:val="clear" w:color="auto" w:fill="FFFFFF"/>
            <w:tcMar>
              <w:top w:w="80" w:type="dxa"/>
              <w:left w:w="100" w:type="dxa"/>
              <w:bottom w:w="80" w:type="dxa"/>
              <w:right w:w="100" w:type="dxa"/>
            </w:tcMar>
          </w:tcPr>
          <w:p w14:paraId="75919328" w14:textId="77777777" w:rsidR="00D961D5" w:rsidRDefault="00AE3EB9">
            <w:pPr>
              <w:spacing w:after="0"/>
            </w:pPr>
            <w:r>
              <w:rPr>
                <w:sz w:val="18"/>
              </w:rPr>
              <w:t>Debit balance adjustment with solvency checks.</w:t>
            </w:r>
          </w:p>
        </w:tc>
        <w:tc>
          <w:tcPr>
            <w:tcW w:w="4032" w:type="dxa"/>
            <w:shd w:val="clear" w:color="auto" w:fill="FFFFFF"/>
            <w:tcMar>
              <w:top w:w="80" w:type="dxa"/>
              <w:left w:w="100" w:type="dxa"/>
              <w:bottom w:w="80" w:type="dxa"/>
              <w:right w:w="100" w:type="dxa"/>
            </w:tcMar>
          </w:tcPr>
          <w:p w14:paraId="6CC7656E" w14:textId="77777777" w:rsidR="00D961D5" w:rsidRDefault="00AE3EB9">
            <w:pPr>
              <w:spacing w:after="0"/>
            </w:pPr>
            <w:r>
              <w:rPr>
                <w:sz w:val="18"/>
              </w:rPr>
              <w:t>Validates withdrawal amount &gt; $0.00. Strictly forbids overdrafts (amount must be &lt;= current balance).</w:t>
            </w:r>
          </w:p>
        </w:tc>
      </w:tr>
      <w:tr w:rsidR="00D961D5" w14:paraId="4AC74FFF" w14:textId="77777777">
        <w:trPr>
          <w:jc w:val="center"/>
        </w:trPr>
        <w:tc>
          <w:tcPr>
            <w:tcW w:w="2160" w:type="dxa"/>
            <w:shd w:val="clear" w:color="auto" w:fill="F8FAFC"/>
            <w:tcMar>
              <w:top w:w="80" w:type="dxa"/>
              <w:left w:w="100" w:type="dxa"/>
              <w:bottom w:w="80" w:type="dxa"/>
              <w:right w:w="100" w:type="dxa"/>
            </w:tcMar>
          </w:tcPr>
          <w:p w14:paraId="4EAC71DE" w14:textId="77777777" w:rsidR="00D961D5" w:rsidRDefault="00AE3EB9">
            <w:pPr>
              <w:spacing w:after="0"/>
            </w:pPr>
            <w:r>
              <w:rPr>
                <w:b/>
                <w:sz w:val="18"/>
              </w:rPr>
              <w:t>Peer-to-Peer Transfer</w:t>
            </w:r>
          </w:p>
        </w:tc>
        <w:tc>
          <w:tcPr>
            <w:tcW w:w="3168" w:type="dxa"/>
            <w:shd w:val="clear" w:color="auto" w:fill="F8FAFC"/>
            <w:tcMar>
              <w:top w:w="80" w:type="dxa"/>
              <w:left w:w="100" w:type="dxa"/>
              <w:bottom w:w="80" w:type="dxa"/>
              <w:right w:w="100" w:type="dxa"/>
            </w:tcMar>
          </w:tcPr>
          <w:p w14:paraId="48992139" w14:textId="77777777" w:rsidR="00D961D5" w:rsidRDefault="00AE3EB9">
            <w:pPr>
              <w:spacing w:after="0"/>
            </w:pPr>
            <w:r>
              <w:rPr>
                <w:sz w:val="18"/>
              </w:rPr>
              <w:t>Inter-account fund transmission.</w:t>
            </w:r>
          </w:p>
        </w:tc>
        <w:tc>
          <w:tcPr>
            <w:tcW w:w="4032" w:type="dxa"/>
            <w:shd w:val="clear" w:color="auto" w:fill="F8FAFC"/>
            <w:tcMar>
              <w:top w:w="80" w:type="dxa"/>
              <w:left w:w="100" w:type="dxa"/>
              <w:bottom w:w="80" w:type="dxa"/>
              <w:right w:w="100" w:type="dxa"/>
            </w:tcMar>
          </w:tcPr>
          <w:p w14:paraId="359C5DCD" w14:textId="77777777" w:rsidR="00D961D5" w:rsidRDefault="00AE3EB9">
            <w:pPr>
              <w:spacing w:after="0"/>
            </w:pPr>
            <w:r>
              <w:rPr>
                <w:sz w:val="18"/>
              </w:rPr>
              <w:t>Prevents self-transfers; verifies recipient account validity; ensures sender solvency before executing atomic debit and credit.</w:t>
            </w:r>
          </w:p>
        </w:tc>
      </w:tr>
      <w:tr w:rsidR="00D961D5" w14:paraId="0BF4024C" w14:textId="77777777">
        <w:trPr>
          <w:jc w:val="center"/>
        </w:trPr>
        <w:tc>
          <w:tcPr>
            <w:tcW w:w="2160" w:type="dxa"/>
            <w:shd w:val="clear" w:color="auto" w:fill="FFFFFF"/>
            <w:tcMar>
              <w:top w:w="80" w:type="dxa"/>
              <w:left w:w="100" w:type="dxa"/>
              <w:bottom w:w="80" w:type="dxa"/>
              <w:right w:w="100" w:type="dxa"/>
            </w:tcMar>
          </w:tcPr>
          <w:p w14:paraId="5B54D143" w14:textId="77777777" w:rsidR="00D961D5" w:rsidRDefault="00AE3EB9">
            <w:pPr>
              <w:spacing w:after="0"/>
            </w:pPr>
            <w:r>
              <w:rPr>
                <w:b/>
                <w:sz w:val="18"/>
              </w:rPr>
              <w:t>Mini-Statement</w:t>
            </w:r>
          </w:p>
        </w:tc>
        <w:tc>
          <w:tcPr>
            <w:tcW w:w="3168" w:type="dxa"/>
            <w:shd w:val="clear" w:color="auto" w:fill="FFFFFF"/>
            <w:tcMar>
              <w:top w:w="80" w:type="dxa"/>
              <w:left w:w="100" w:type="dxa"/>
              <w:bottom w:w="80" w:type="dxa"/>
              <w:right w:w="100" w:type="dxa"/>
            </w:tcMar>
          </w:tcPr>
          <w:p w14:paraId="5FECD932" w14:textId="77777777" w:rsidR="00D961D5" w:rsidRDefault="00AE3EB9">
            <w:pPr>
              <w:spacing w:after="0"/>
            </w:pPr>
            <w:r>
              <w:rPr>
                <w:sz w:val="18"/>
              </w:rPr>
              <w:t>Ledger generation and financial audit trail.</w:t>
            </w:r>
          </w:p>
        </w:tc>
        <w:tc>
          <w:tcPr>
            <w:tcW w:w="4032" w:type="dxa"/>
            <w:shd w:val="clear" w:color="auto" w:fill="FFFFFF"/>
            <w:tcMar>
              <w:top w:w="80" w:type="dxa"/>
              <w:left w:w="100" w:type="dxa"/>
              <w:bottom w:w="80" w:type="dxa"/>
              <w:right w:w="100" w:type="dxa"/>
            </w:tcMar>
          </w:tcPr>
          <w:p w14:paraId="1C55358C" w14:textId="77777777" w:rsidR="00D961D5" w:rsidRDefault="00AE3EB9">
            <w:pPr>
              <w:spacing w:after="0"/>
            </w:pPr>
            <w:r>
              <w:rPr>
                <w:sz w:val="18"/>
              </w:rPr>
              <w:t>Prints chronologically formatted transaction logs with descriptive timestamps/labels alongside current net available balance.</w:t>
            </w:r>
          </w:p>
        </w:tc>
      </w:tr>
      <w:tr w:rsidR="00D961D5" w14:paraId="3A7B2644" w14:textId="77777777">
        <w:trPr>
          <w:jc w:val="center"/>
        </w:trPr>
        <w:tc>
          <w:tcPr>
            <w:tcW w:w="2160" w:type="dxa"/>
            <w:shd w:val="clear" w:color="auto" w:fill="F8FAFC"/>
            <w:tcMar>
              <w:top w:w="80" w:type="dxa"/>
              <w:left w:w="100" w:type="dxa"/>
              <w:bottom w:w="80" w:type="dxa"/>
              <w:right w:w="100" w:type="dxa"/>
            </w:tcMar>
          </w:tcPr>
          <w:p w14:paraId="2B08C732" w14:textId="77777777" w:rsidR="00D961D5" w:rsidRDefault="00AE3EB9">
            <w:pPr>
              <w:spacing w:after="0"/>
            </w:pPr>
            <w:r>
              <w:rPr>
                <w:b/>
                <w:sz w:val="18"/>
              </w:rPr>
              <w:t>Security PIN Change</w:t>
            </w:r>
          </w:p>
        </w:tc>
        <w:tc>
          <w:tcPr>
            <w:tcW w:w="3168" w:type="dxa"/>
            <w:shd w:val="clear" w:color="auto" w:fill="F8FAFC"/>
            <w:tcMar>
              <w:top w:w="80" w:type="dxa"/>
              <w:left w:w="100" w:type="dxa"/>
              <w:bottom w:w="80" w:type="dxa"/>
              <w:right w:w="100" w:type="dxa"/>
            </w:tcMar>
          </w:tcPr>
          <w:p w14:paraId="0ACE9BBD" w14:textId="77777777" w:rsidR="00D961D5" w:rsidRDefault="00AE3EB9">
            <w:pPr>
              <w:spacing w:after="0"/>
            </w:pPr>
            <w:r>
              <w:rPr>
                <w:sz w:val="18"/>
              </w:rPr>
              <w:t>In-session credential modification.</w:t>
            </w:r>
          </w:p>
        </w:tc>
        <w:tc>
          <w:tcPr>
            <w:tcW w:w="4032" w:type="dxa"/>
            <w:shd w:val="clear" w:color="auto" w:fill="F8FAFC"/>
            <w:tcMar>
              <w:top w:w="80" w:type="dxa"/>
              <w:left w:w="100" w:type="dxa"/>
              <w:bottom w:w="80" w:type="dxa"/>
              <w:right w:w="100" w:type="dxa"/>
            </w:tcMar>
          </w:tcPr>
          <w:p w14:paraId="33395B95" w14:textId="77777777" w:rsidR="00D961D5" w:rsidRDefault="00AE3EB9">
            <w:pPr>
              <w:spacing w:after="0"/>
            </w:pPr>
            <w:r>
              <w:rPr>
                <w:sz w:val="18"/>
              </w:rPr>
              <w:t>Validates replacement PIN against exact 4-digit numerical format requirement before updating the account entity.</w:t>
            </w:r>
          </w:p>
        </w:tc>
      </w:tr>
    </w:tbl>
    <w:p w14:paraId="0C4B2EBA" w14:textId="7874B55E" w:rsidR="00D961D5" w:rsidRDefault="00AE3EB9">
      <w:pPr>
        <w:keepNext/>
        <w:spacing w:before="280"/>
      </w:pPr>
      <w:r>
        <w:rPr>
          <w:b/>
          <w:color w:val="1B365D"/>
          <w:sz w:val="30"/>
        </w:rPr>
        <w:t>4. Technical Evaluation &amp; Executability Compliance</w:t>
      </w:r>
    </w:p>
    <w:p w14:paraId="3B4C3F02" w14:textId="77777777" w:rsidR="00D961D5" w:rsidRDefault="00AE3EB9">
      <w:r>
        <w:t>Academic and competitive evaluations frequently disqualify programs requiring desktop window servers or manual IDE builds. The system strictly satisfies headless terminal criteria through four fundamental engineering decisions:</w:t>
      </w:r>
    </w:p>
    <w:p w14:paraId="7719F45C" w14:textId="77777777" w:rsidR="00D961D5" w:rsidRDefault="00AE3EB9">
      <w:pPr>
        <w:spacing w:after="60"/>
        <w:ind w:left="360"/>
      </w:pPr>
      <w:r>
        <w:rPr>
          <w:b/>
          <w:color w:val="4A777A"/>
        </w:rPr>
        <w:t>✔</w:t>
      </w:r>
      <w:r>
        <w:rPr>
          <w:b/>
          <w:color w:val="4A777A"/>
        </w:rPr>
        <w:t xml:space="preserve"> 100% Headless Standard Streams: </w:t>
      </w:r>
      <w:r>
        <w:t>All inputs are parsed through System.in and output dispatched via System.out. The program runs identically over SSH, Windows Command Prompt, PowerShell, Linux shells, and automated grading sandboxes.</w:t>
      </w:r>
    </w:p>
    <w:p w14:paraId="39C055F3" w14:textId="77777777" w:rsidR="00D961D5" w:rsidRDefault="00AE3EB9">
      <w:pPr>
        <w:spacing w:after="60"/>
        <w:ind w:left="360"/>
      </w:pPr>
      <w:r>
        <w:rPr>
          <w:b/>
          <w:color w:val="4A777A"/>
        </w:rPr>
        <w:t>✔</w:t>
      </w:r>
      <w:r>
        <w:rPr>
          <w:b/>
          <w:color w:val="4A777A"/>
        </w:rPr>
        <w:t xml:space="preserve"> Zero GUI Library Overhead: </w:t>
      </w:r>
      <w:r>
        <w:t>The codebase contains zero references to javax.swing.*, java.awt.*, or javafx.*. Consequently, runtime display exceptions such as java.awt.HeadlessException are impossible.</w:t>
      </w:r>
    </w:p>
    <w:p w14:paraId="22AE0DBE" w14:textId="77777777" w:rsidR="00D961D5" w:rsidRDefault="00AE3EB9">
      <w:pPr>
        <w:spacing w:after="60"/>
        <w:ind w:left="360"/>
      </w:pPr>
      <w:r>
        <w:rPr>
          <w:b/>
          <w:color w:val="4A777A"/>
        </w:rPr>
        <w:t>✔</w:t>
      </w:r>
      <w:r>
        <w:rPr>
          <w:b/>
          <w:color w:val="4A777A"/>
        </w:rPr>
        <w:t xml:space="preserve"> Zero Third-Party Dependencies: </w:t>
      </w:r>
      <w:r>
        <w:t>Relies solely on core standard edition packages (java.util.*). No Maven, Gradle, or external classpath setup is required by evaluators.</w:t>
      </w:r>
    </w:p>
    <w:p w14:paraId="0A51E9EC" w14:textId="77777777" w:rsidR="00D961D5" w:rsidRDefault="00AE3EB9">
      <w:pPr>
        <w:spacing w:after="60"/>
        <w:ind w:left="360"/>
      </w:pPr>
      <w:r>
        <w:rPr>
          <w:b/>
          <w:color w:val="4A777A"/>
        </w:rPr>
        <w:lastRenderedPageBreak/>
        <w:t>✔</w:t>
      </w:r>
      <w:r>
        <w:rPr>
          <w:b/>
          <w:color w:val="4A777A"/>
        </w:rPr>
        <w:t xml:space="preserve"> Single Compilation Unit: </w:t>
      </w:r>
      <w:r>
        <w:t>The entire architecture is contained within BankingAtmSystem.java using package-private domain classes, allowing trivial two-command terminal compilation and launch.</w:t>
      </w:r>
    </w:p>
    <w:tbl>
      <w:tblPr>
        <w:tblW w:w="0" w:type="auto"/>
        <w:jc w:val="center"/>
        <w:tblLayout w:type="fixed"/>
        <w:tblLook w:val="04A0" w:firstRow="1" w:lastRow="0" w:firstColumn="1" w:lastColumn="0" w:noHBand="0" w:noVBand="1"/>
      </w:tblPr>
      <w:tblGrid>
        <w:gridCol w:w="9360"/>
      </w:tblGrid>
      <w:tr w:rsidR="00D961D5" w14:paraId="0B4BA5ED"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0387C98C" w14:textId="77777777" w:rsidR="00D961D5" w:rsidRDefault="00AE3EB9">
            <w:pPr>
              <w:spacing w:after="0"/>
            </w:pPr>
            <w:r>
              <w:rPr>
                <w:b/>
                <w:color w:val="1B365D"/>
                <w:sz w:val="19"/>
              </w:rPr>
              <w:t xml:space="preserve">RAPID EVALUATION: </w:t>
            </w:r>
            <w:r>
              <w:rPr>
                <w:sz w:val="19"/>
              </w:rPr>
              <w:t>To run the system in any terminal: Execute 'javac BankingAtmSystem.java' followed by 'java BankingAtmSystem'. Pre-seeded test accounts 1001 (PIN 1234) and 1002 (PIN 5678) are immediately accessible without manual onboarding.</w:t>
            </w:r>
          </w:p>
        </w:tc>
      </w:tr>
    </w:tbl>
    <w:p w14:paraId="70293310" w14:textId="77777777" w:rsidR="00D961D5" w:rsidRDefault="00D961D5"/>
    <w:p w14:paraId="6A96AB84" w14:textId="77777777" w:rsidR="00EA44D7" w:rsidRDefault="00EA44D7">
      <w:pPr>
        <w:keepNext/>
        <w:spacing w:before="280"/>
        <w:rPr>
          <w:b/>
          <w:color w:val="1B365D"/>
          <w:sz w:val="30"/>
        </w:rPr>
      </w:pPr>
    </w:p>
    <w:p w14:paraId="54118865" w14:textId="77777777" w:rsidR="00EA44D7" w:rsidRDefault="00EA44D7">
      <w:pPr>
        <w:keepNext/>
        <w:spacing w:before="280"/>
        <w:rPr>
          <w:b/>
          <w:color w:val="1B365D"/>
          <w:sz w:val="30"/>
        </w:rPr>
      </w:pPr>
    </w:p>
    <w:p w14:paraId="068F0AB4" w14:textId="77777777" w:rsidR="00EA44D7" w:rsidRDefault="00EA44D7">
      <w:pPr>
        <w:keepNext/>
        <w:spacing w:before="280"/>
        <w:rPr>
          <w:b/>
          <w:color w:val="1B365D"/>
          <w:sz w:val="30"/>
        </w:rPr>
      </w:pPr>
    </w:p>
    <w:p w14:paraId="7798CEF7" w14:textId="3FAA626F" w:rsidR="00D961D5" w:rsidRDefault="00AE3EB9">
      <w:pPr>
        <w:keepNext/>
        <w:spacing w:before="280"/>
      </w:pPr>
      <w:r>
        <w:rPr>
          <w:b/>
          <w:color w:val="1B365D"/>
          <w:sz w:val="30"/>
        </w:rPr>
        <w:t>5. Verified Source Code Artifact</w:t>
      </w:r>
    </w:p>
    <w:p w14:paraId="3C48D823" w14:textId="77777777" w:rsidR="00D961D5" w:rsidRDefault="00AE3EB9">
      <w:r>
        <w:t>Below is the complete implementation contained in BankingAtmSystem.java:</w:t>
      </w:r>
    </w:p>
    <w:tbl>
      <w:tblPr>
        <w:tblW w:w="0" w:type="auto"/>
        <w:jc w:val="center"/>
        <w:tblLayout w:type="fixed"/>
        <w:tblLook w:val="04A0" w:firstRow="1" w:lastRow="0" w:firstColumn="1" w:lastColumn="0" w:noHBand="0" w:noVBand="1"/>
      </w:tblPr>
      <w:tblGrid>
        <w:gridCol w:w="9360"/>
      </w:tblGrid>
      <w:tr w:rsidR="00D961D5" w14:paraId="61A70F05" w14:textId="77777777">
        <w:trPr>
          <w:jc w:val="center"/>
        </w:trPr>
        <w:tc>
          <w:tcPr>
            <w:tcW w:w="9360" w:type="dxa"/>
            <w:shd w:val="clear" w:color="auto" w:fill="1E293B"/>
            <w:tcMar>
              <w:top w:w="120" w:type="dxa"/>
              <w:left w:w="150" w:type="dxa"/>
              <w:bottom w:w="120" w:type="dxa"/>
              <w:right w:w="150" w:type="dxa"/>
            </w:tcMar>
          </w:tcPr>
          <w:p w14:paraId="51987AAD" w14:textId="77777777" w:rsidR="00D961D5" w:rsidRDefault="00AE3EB9">
            <w:pPr>
              <w:spacing w:after="0" w:line="252" w:lineRule="auto"/>
            </w:pPr>
            <w:r>
              <w:rPr>
                <w:rFonts w:ascii="Consolas" w:hAnsi="Consolas"/>
                <w:color w:val="F1F5F9"/>
                <w:sz w:val="16"/>
              </w:rPr>
              <w:t xml:space="preserve">import </w:t>
            </w:r>
            <w:proofErr w:type="spellStart"/>
            <w:r>
              <w:rPr>
                <w:rFonts w:ascii="Consolas" w:hAnsi="Consolas"/>
                <w:color w:val="F1F5F9"/>
                <w:sz w:val="16"/>
              </w:rPr>
              <w:t>java.util.ArrayList</w:t>
            </w:r>
            <w:proofErr w:type="spellEnd"/>
            <w:r>
              <w:rPr>
                <w:rFonts w:ascii="Consolas" w:hAnsi="Consolas"/>
                <w:color w:val="F1F5F9"/>
                <w:sz w:val="16"/>
              </w:rPr>
              <w:t>;</w:t>
            </w:r>
            <w:r>
              <w:rPr>
                <w:rFonts w:ascii="Consolas" w:hAnsi="Consolas"/>
                <w:color w:val="F1F5F9"/>
                <w:sz w:val="16"/>
              </w:rPr>
              <w:br/>
              <w:t xml:space="preserve">import </w:t>
            </w:r>
            <w:proofErr w:type="spellStart"/>
            <w:r>
              <w:rPr>
                <w:rFonts w:ascii="Consolas" w:hAnsi="Consolas"/>
                <w:color w:val="F1F5F9"/>
                <w:sz w:val="16"/>
              </w:rPr>
              <w:t>java.util.HashMap</w:t>
            </w:r>
            <w:proofErr w:type="spellEnd"/>
            <w:r>
              <w:rPr>
                <w:rFonts w:ascii="Consolas" w:hAnsi="Consolas"/>
                <w:color w:val="F1F5F9"/>
                <w:sz w:val="16"/>
              </w:rPr>
              <w:t>;</w:t>
            </w:r>
            <w:r>
              <w:rPr>
                <w:rFonts w:ascii="Consolas" w:hAnsi="Consolas"/>
                <w:color w:val="F1F5F9"/>
                <w:sz w:val="16"/>
              </w:rPr>
              <w:br/>
              <w:t>import java.util.List;</w:t>
            </w:r>
            <w:r>
              <w:rPr>
                <w:rFonts w:ascii="Consolas" w:hAnsi="Consolas"/>
                <w:color w:val="F1F5F9"/>
                <w:sz w:val="16"/>
              </w:rPr>
              <w:br/>
              <w:t>import java.util.Map;</w:t>
            </w:r>
            <w:r>
              <w:rPr>
                <w:rFonts w:ascii="Consolas" w:hAnsi="Consolas"/>
                <w:color w:val="F1F5F9"/>
                <w:sz w:val="16"/>
              </w:rPr>
              <w:br/>
              <w:t>import java.util.Scanner;</w:t>
            </w:r>
            <w:r>
              <w:rPr>
                <w:rFonts w:ascii="Consolas" w:hAnsi="Consolas"/>
                <w:color w:val="F1F5F9"/>
                <w:sz w:val="16"/>
              </w:rPr>
              <w:br/>
            </w:r>
            <w:r>
              <w:rPr>
                <w:rFonts w:ascii="Consolas" w:hAnsi="Consolas"/>
                <w:color w:val="F1F5F9"/>
                <w:sz w:val="16"/>
              </w:rPr>
              <w:br/>
              <w:t>class Account {</w:t>
            </w:r>
            <w:r>
              <w:rPr>
                <w:rFonts w:ascii="Consolas" w:hAnsi="Consolas"/>
                <w:color w:val="F1F5F9"/>
                <w:sz w:val="16"/>
              </w:rPr>
              <w:br/>
            </w:r>
            <w:r>
              <w:rPr>
                <w:rFonts w:ascii="Consolas" w:hAnsi="Consolas"/>
                <w:color w:val="F1F5F9"/>
                <w:sz w:val="16"/>
              </w:rPr>
              <w:t xml:space="preserve">    private final String accountNumber;</w:t>
            </w:r>
            <w:r>
              <w:rPr>
                <w:rFonts w:ascii="Consolas" w:hAnsi="Consolas"/>
                <w:color w:val="F1F5F9"/>
                <w:sz w:val="16"/>
              </w:rPr>
              <w:br/>
              <w:t xml:space="preserve">    private final String holderName;</w:t>
            </w:r>
            <w:r>
              <w:rPr>
                <w:rFonts w:ascii="Consolas" w:hAnsi="Consolas"/>
                <w:color w:val="F1F5F9"/>
                <w:sz w:val="16"/>
              </w:rPr>
              <w:br/>
              <w:t xml:space="preserve">    private String pin;</w:t>
            </w:r>
            <w:r>
              <w:rPr>
                <w:rFonts w:ascii="Consolas" w:hAnsi="Consolas"/>
                <w:color w:val="F1F5F9"/>
                <w:sz w:val="16"/>
              </w:rPr>
              <w:br/>
              <w:t xml:space="preserve">    private double balance;</w:t>
            </w:r>
            <w:r>
              <w:rPr>
                <w:rFonts w:ascii="Consolas" w:hAnsi="Consolas"/>
                <w:color w:val="F1F5F9"/>
                <w:sz w:val="16"/>
              </w:rPr>
              <w:br/>
              <w:t xml:space="preserve">    private final List&lt;String&gt; transactionHistory;</w:t>
            </w:r>
            <w:r>
              <w:rPr>
                <w:rFonts w:ascii="Consolas" w:hAnsi="Consolas"/>
                <w:color w:val="F1F5F9"/>
                <w:sz w:val="16"/>
              </w:rPr>
              <w:br/>
            </w:r>
            <w:r>
              <w:rPr>
                <w:rFonts w:ascii="Consolas" w:hAnsi="Consolas"/>
                <w:color w:val="F1F5F9"/>
                <w:sz w:val="16"/>
              </w:rPr>
              <w:br/>
              <w:t xml:space="preserve">    public Account(String accountNumber, String holderName, String pin, double initialDeposit) {</w:t>
            </w:r>
            <w:r>
              <w:rPr>
                <w:rFonts w:ascii="Consolas" w:hAnsi="Consolas"/>
                <w:color w:val="F1F5F9"/>
                <w:sz w:val="16"/>
              </w:rPr>
              <w:br/>
              <w:t xml:space="preserve">        this.accountNumber = accountNumber;</w:t>
            </w:r>
            <w:r>
              <w:rPr>
                <w:rFonts w:ascii="Consolas" w:hAnsi="Consolas"/>
                <w:color w:val="F1F5F9"/>
                <w:sz w:val="16"/>
              </w:rPr>
              <w:br/>
              <w:t xml:space="preserve">        this.holderName = holderName;</w:t>
            </w:r>
            <w:r>
              <w:rPr>
                <w:rFonts w:ascii="Consolas" w:hAnsi="Consolas"/>
                <w:color w:val="F1F5F9"/>
                <w:sz w:val="16"/>
              </w:rPr>
              <w:br/>
              <w:t xml:space="preserve">        this.pin = pin;</w:t>
            </w:r>
            <w:r>
              <w:rPr>
                <w:rFonts w:ascii="Consolas" w:hAnsi="Consolas"/>
                <w:color w:val="F1F5F9"/>
                <w:sz w:val="16"/>
              </w:rPr>
              <w:br/>
              <w:t xml:space="preserve">        this.balance = initialDeposit;</w:t>
            </w:r>
            <w:r>
              <w:rPr>
                <w:rFonts w:ascii="Consolas" w:hAnsi="Consolas"/>
                <w:color w:val="F1F5F9"/>
                <w:sz w:val="16"/>
              </w:rPr>
              <w:br/>
              <w:t xml:space="preserve">        this.transactionHistory = new ArrayList&lt;&gt;();</w:t>
            </w:r>
            <w:r>
              <w:rPr>
                <w:rFonts w:ascii="Consolas" w:hAnsi="Consolas"/>
                <w:color w:val="F1F5F9"/>
                <w:sz w:val="16"/>
              </w:rPr>
              <w:br/>
            </w:r>
            <w:r>
              <w:rPr>
                <w:rFonts w:ascii="Consolas" w:hAnsi="Consolas"/>
                <w:color w:val="F1F5F9"/>
                <w:sz w:val="16"/>
              </w:rPr>
              <w:t xml:space="preserve">        this.transactionHistory.add(String.format("Account opened with deposit: $%.2f", initialDeposit));</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public String getAccountNumber() { return accountNumber; }</w:t>
            </w:r>
            <w:r>
              <w:rPr>
                <w:rFonts w:ascii="Consolas" w:hAnsi="Consolas"/>
                <w:color w:val="F1F5F9"/>
                <w:sz w:val="16"/>
              </w:rPr>
              <w:br/>
              <w:t xml:space="preserve">    public String getHolderName() { return holderName; }</w:t>
            </w:r>
            <w:r>
              <w:rPr>
                <w:rFonts w:ascii="Consolas" w:hAnsi="Consolas"/>
                <w:color w:val="F1F5F9"/>
                <w:sz w:val="16"/>
              </w:rPr>
              <w:br/>
            </w:r>
            <w:r>
              <w:rPr>
                <w:rFonts w:ascii="Consolas" w:hAnsi="Consolas"/>
                <w:color w:val="F1F5F9"/>
                <w:sz w:val="16"/>
              </w:rPr>
              <w:br/>
              <w:t xml:space="preserve">    public boolean validatePin(String enteredPin) {</w:t>
            </w:r>
            <w:r>
              <w:rPr>
                <w:rFonts w:ascii="Consolas" w:hAnsi="Consolas"/>
                <w:color w:val="F1F5F9"/>
                <w:sz w:val="16"/>
              </w:rPr>
              <w:br/>
              <w:t xml:space="preserve">        return this.pin.equals(enteredPin);</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public void setPin(String newPin) {</w:t>
            </w:r>
            <w:r>
              <w:rPr>
                <w:rFonts w:ascii="Consolas" w:hAnsi="Consolas"/>
                <w:color w:val="F1F5F9"/>
                <w:sz w:val="16"/>
              </w:rPr>
              <w:br/>
              <w:t xml:space="preserve">        this.pin = newPin;</w:t>
            </w:r>
            <w:r>
              <w:rPr>
                <w:rFonts w:ascii="Consolas" w:hAnsi="Consolas"/>
                <w:color w:val="F1F5F9"/>
                <w:sz w:val="16"/>
              </w:rPr>
              <w:br/>
              <w:t xml:space="preserve">        this.transactionHistory.add("Security PIN updated");</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r>
            <w:r>
              <w:rPr>
                <w:rFonts w:ascii="Consolas" w:hAnsi="Consolas"/>
                <w:color w:val="F1F5F9"/>
                <w:sz w:val="16"/>
              </w:rPr>
              <w:t xml:space="preserve">    public double getBalance() { return balance; }</w:t>
            </w:r>
            <w:r>
              <w:rPr>
                <w:rFonts w:ascii="Consolas" w:hAnsi="Consolas"/>
                <w:color w:val="F1F5F9"/>
                <w:sz w:val="16"/>
              </w:rPr>
              <w:br/>
            </w:r>
            <w:r>
              <w:rPr>
                <w:rFonts w:ascii="Consolas" w:hAnsi="Consolas"/>
                <w:color w:val="F1F5F9"/>
                <w:sz w:val="16"/>
              </w:rPr>
              <w:br/>
            </w:r>
            <w:r>
              <w:rPr>
                <w:rFonts w:ascii="Consolas" w:hAnsi="Consolas"/>
                <w:color w:val="F1F5F9"/>
                <w:sz w:val="16"/>
              </w:rPr>
              <w:lastRenderedPageBreak/>
              <w:t xml:space="preserve">    public void deposit(double amount) {</w:t>
            </w:r>
            <w:r>
              <w:rPr>
                <w:rFonts w:ascii="Consolas" w:hAnsi="Consolas"/>
                <w:color w:val="F1F5F9"/>
                <w:sz w:val="16"/>
              </w:rPr>
              <w:br/>
              <w:t xml:space="preserve">        if (amount &lt;= 0) {</w:t>
            </w:r>
            <w:r>
              <w:rPr>
                <w:rFonts w:ascii="Consolas" w:hAnsi="Consolas"/>
                <w:color w:val="F1F5F9"/>
                <w:sz w:val="16"/>
              </w:rPr>
              <w:br/>
              <w:t xml:space="preserve">            System.out.println("Deposit amount must be greater than zero.");</w:t>
            </w:r>
            <w:r>
              <w:rPr>
                <w:rFonts w:ascii="Consolas" w:hAnsi="Consolas"/>
                <w:color w:val="F1F5F9"/>
                <w:sz w:val="16"/>
              </w:rPr>
              <w:br/>
              <w:t xml:space="preserve">            return;</w:t>
            </w:r>
            <w:r>
              <w:rPr>
                <w:rFonts w:ascii="Consolas" w:hAnsi="Consolas"/>
                <w:color w:val="F1F5F9"/>
                <w:sz w:val="16"/>
              </w:rPr>
              <w:br/>
              <w:t xml:space="preserve">        }</w:t>
            </w:r>
            <w:r>
              <w:rPr>
                <w:rFonts w:ascii="Consolas" w:hAnsi="Consolas"/>
                <w:color w:val="F1F5F9"/>
                <w:sz w:val="16"/>
              </w:rPr>
              <w:br/>
              <w:t xml:space="preserve">        balance += amount;</w:t>
            </w:r>
            <w:r>
              <w:rPr>
                <w:rFonts w:ascii="Consolas" w:hAnsi="Consolas"/>
                <w:color w:val="F1F5F9"/>
                <w:sz w:val="16"/>
              </w:rPr>
              <w:br/>
              <w:t xml:space="preserve">        transactionHistory.add(String.format("Deposited: $%.2f | Balance: $%.2f", amount, balance));</w:t>
            </w:r>
            <w:r>
              <w:rPr>
                <w:rFonts w:ascii="Consolas" w:hAnsi="Consolas"/>
                <w:color w:val="F1F5F9"/>
                <w:sz w:val="16"/>
              </w:rPr>
              <w:br/>
              <w:t xml:space="preserve">        System.out.printf("Successfully deposited $%.2f. Current balance: $%.2f%n", amount, balance);</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public boolean withdraw(double amount) {</w:t>
            </w:r>
            <w:r>
              <w:rPr>
                <w:rFonts w:ascii="Consolas" w:hAnsi="Consolas"/>
                <w:color w:val="F1F5F9"/>
                <w:sz w:val="16"/>
              </w:rPr>
              <w:br/>
            </w:r>
            <w:r>
              <w:rPr>
                <w:rFonts w:ascii="Consolas" w:hAnsi="Consolas"/>
                <w:color w:val="F1F5F9"/>
                <w:sz w:val="16"/>
              </w:rPr>
              <w:t xml:space="preserve">        if (amount &lt;= 0) {</w:t>
            </w:r>
            <w:r>
              <w:rPr>
                <w:rFonts w:ascii="Consolas" w:hAnsi="Consolas"/>
                <w:color w:val="F1F5F9"/>
                <w:sz w:val="16"/>
              </w:rPr>
              <w:br/>
              <w:t xml:space="preserve">            System.out.println("Withdrawal amount must be greater than zero.");</w:t>
            </w:r>
            <w:r>
              <w:rPr>
                <w:rFonts w:ascii="Consolas" w:hAnsi="Consolas"/>
                <w:color w:val="F1F5F9"/>
                <w:sz w:val="16"/>
              </w:rPr>
              <w:br/>
              <w:t xml:space="preserve">            return false;</w:t>
            </w:r>
            <w:r>
              <w:rPr>
                <w:rFonts w:ascii="Consolas" w:hAnsi="Consolas"/>
                <w:color w:val="F1F5F9"/>
                <w:sz w:val="16"/>
              </w:rPr>
              <w:br/>
              <w:t xml:space="preserve">        }</w:t>
            </w:r>
            <w:r>
              <w:rPr>
                <w:rFonts w:ascii="Consolas" w:hAnsi="Consolas"/>
                <w:color w:val="F1F5F9"/>
                <w:sz w:val="16"/>
              </w:rPr>
              <w:br/>
              <w:t xml:space="preserve">        if (amount &gt; balance) {</w:t>
            </w:r>
            <w:r>
              <w:rPr>
                <w:rFonts w:ascii="Consolas" w:hAnsi="Consolas"/>
                <w:color w:val="F1F5F9"/>
                <w:sz w:val="16"/>
              </w:rPr>
              <w:br/>
              <w:t xml:space="preserve">            System.out.println("Insufficient funds.");</w:t>
            </w:r>
            <w:r>
              <w:rPr>
                <w:rFonts w:ascii="Consolas" w:hAnsi="Consolas"/>
                <w:color w:val="F1F5F9"/>
                <w:sz w:val="16"/>
              </w:rPr>
              <w:br/>
              <w:t xml:space="preserve">            return false;</w:t>
            </w:r>
            <w:r>
              <w:rPr>
                <w:rFonts w:ascii="Consolas" w:hAnsi="Consolas"/>
                <w:color w:val="F1F5F9"/>
                <w:sz w:val="16"/>
              </w:rPr>
              <w:br/>
              <w:t xml:space="preserve">        }</w:t>
            </w:r>
            <w:r>
              <w:rPr>
                <w:rFonts w:ascii="Consolas" w:hAnsi="Consolas"/>
                <w:color w:val="F1F5F9"/>
                <w:sz w:val="16"/>
              </w:rPr>
              <w:br/>
              <w:t xml:space="preserve">        balance -= amount;</w:t>
            </w:r>
            <w:r>
              <w:rPr>
                <w:rFonts w:ascii="Consolas" w:hAnsi="Consolas"/>
                <w:color w:val="F1F5F9"/>
                <w:sz w:val="16"/>
              </w:rPr>
              <w:br/>
              <w:t xml:space="preserve">        transactionHistory.add(String.format("Withdrew: $%.2f | Balance: $%.2f", amount, balance));</w:t>
            </w:r>
            <w:r>
              <w:rPr>
                <w:rFonts w:ascii="Consolas" w:hAnsi="Consolas"/>
                <w:color w:val="F1F5F9"/>
                <w:sz w:val="16"/>
              </w:rPr>
              <w:br/>
              <w:t xml:space="preserve">        System.out.printf("Successfully withdrew $%.2f. Remaining balance: $%.2f%n", amount, balance);</w:t>
            </w:r>
            <w:r>
              <w:rPr>
                <w:rFonts w:ascii="Consolas" w:hAnsi="Consolas"/>
                <w:color w:val="F1F5F9"/>
                <w:sz w:val="16"/>
              </w:rPr>
              <w:br/>
            </w:r>
            <w:r>
              <w:rPr>
                <w:rFonts w:ascii="Consolas" w:hAnsi="Consolas"/>
                <w:color w:val="F1F5F9"/>
                <w:sz w:val="16"/>
              </w:rPr>
              <w:t xml:space="preserve">        return true;</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public void printMiniStatement() {</w:t>
            </w:r>
            <w:r>
              <w:rPr>
                <w:rFonts w:ascii="Consolas" w:hAnsi="Consolas"/>
                <w:color w:val="F1F5F9"/>
                <w:sz w:val="16"/>
              </w:rPr>
              <w:br/>
              <w:t xml:space="preserve">        System.out.println("\n--- Transaction Statement ---");</w:t>
            </w:r>
            <w:r>
              <w:rPr>
                <w:rFonts w:ascii="Consolas" w:hAnsi="Consolas"/>
                <w:color w:val="F1F5F9"/>
                <w:sz w:val="16"/>
              </w:rPr>
              <w:br/>
              <w:t xml:space="preserve">        if (transactionHistory.isEmpty()) {</w:t>
            </w:r>
            <w:r>
              <w:rPr>
                <w:rFonts w:ascii="Consolas" w:hAnsi="Consolas"/>
                <w:color w:val="F1F5F9"/>
                <w:sz w:val="16"/>
              </w:rPr>
              <w:br/>
              <w:t xml:space="preserve">            System.out.println("No transactions recorded.");</w:t>
            </w:r>
            <w:r>
              <w:rPr>
                <w:rFonts w:ascii="Consolas" w:hAnsi="Consolas"/>
                <w:color w:val="F1F5F9"/>
                <w:sz w:val="16"/>
              </w:rPr>
              <w:br/>
              <w:t xml:space="preserve">        } else {</w:t>
            </w:r>
            <w:r>
              <w:rPr>
                <w:rFonts w:ascii="Consolas" w:hAnsi="Consolas"/>
                <w:color w:val="F1F5F9"/>
                <w:sz w:val="16"/>
              </w:rPr>
              <w:br/>
              <w:t xml:space="preserve">            for (String record : transactionHistory) {</w:t>
            </w:r>
            <w:r>
              <w:rPr>
                <w:rFonts w:ascii="Consolas" w:hAnsi="Consolas"/>
                <w:color w:val="F1F5F9"/>
                <w:sz w:val="16"/>
              </w:rPr>
              <w:br/>
              <w:t xml:space="preserve">                System.out.println("- " + record);</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t xml:space="preserve">        System.out.printf("Available Balance: $%.2f%n", balance);</w:t>
            </w:r>
            <w:r>
              <w:rPr>
                <w:rFonts w:ascii="Consolas" w:hAnsi="Consolas"/>
                <w:color w:val="F1F5F9"/>
                <w:sz w:val="16"/>
              </w:rPr>
              <w:br/>
              <w:t xml:space="preserve">    }</w:t>
            </w:r>
            <w:r>
              <w:rPr>
                <w:rFonts w:ascii="Consolas" w:hAnsi="Consolas"/>
                <w:color w:val="F1F5F9"/>
                <w:sz w:val="16"/>
              </w:rPr>
              <w:br/>
              <w:t>}</w:t>
            </w:r>
            <w:r>
              <w:rPr>
                <w:rFonts w:ascii="Consolas" w:hAnsi="Consolas"/>
                <w:color w:val="F1F5F9"/>
                <w:sz w:val="16"/>
              </w:rPr>
              <w:br/>
            </w:r>
            <w:r>
              <w:rPr>
                <w:rFonts w:ascii="Consolas" w:hAnsi="Consolas"/>
                <w:color w:val="F1F5F9"/>
                <w:sz w:val="16"/>
              </w:rPr>
              <w:br/>
              <w:t>public class BankingAtmSystem {</w:t>
            </w:r>
            <w:r>
              <w:rPr>
                <w:rFonts w:ascii="Consolas" w:hAnsi="Consolas"/>
                <w:color w:val="F1F5F9"/>
                <w:sz w:val="16"/>
              </w:rPr>
              <w:br/>
            </w:r>
            <w:r>
              <w:rPr>
                <w:rFonts w:ascii="Consolas" w:hAnsi="Consolas"/>
                <w:color w:val="F1F5F9"/>
                <w:sz w:val="16"/>
              </w:rPr>
              <w:t xml:space="preserve">    private static final Map&lt;String, Account&gt; accounts = new HashMap&lt;&gt;();</w:t>
            </w:r>
            <w:r>
              <w:rPr>
                <w:rFonts w:ascii="Consolas" w:hAnsi="Consolas"/>
                <w:color w:val="F1F5F9"/>
                <w:sz w:val="16"/>
              </w:rPr>
              <w:br/>
              <w:t xml:space="preserve">    private static final Scanner scanner = new Scanner(System.in);</w:t>
            </w:r>
            <w:r>
              <w:rPr>
                <w:rFonts w:ascii="Consolas" w:hAnsi="Consolas"/>
                <w:color w:val="F1F5F9"/>
                <w:sz w:val="16"/>
              </w:rPr>
              <w:br/>
              <w:t xml:space="preserve">    private static int accountCounter = 1001;</w:t>
            </w:r>
            <w:r>
              <w:rPr>
                <w:rFonts w:ascii="Consolas" w:hAnsi="Consolas"/>
                <w:color w:val="F1F5F9"/>
                <w:sz w:val="16"/>
              </w:rPr>
              <w:br/>
            </w:r>
            <w:r>
              <w:rPr>
                <w:rFonts w:ascii="Consolas" w:hAnsi="Consolas"/>
                <w:color w:val="F1F5F9"/>
                <w:sz w:val="16"/>
              </w:rPr>
              <w:br/>
              <w:t xml:space="preserve">    public static void main(String[] args) {</w:t>
            </w:r>
            <w:r>
              <w:rPr>
                <w:rFonts w:ascii="Consolas" w:hAnsi="Consolas"/>
                <w:color w:val="F1F5F9"/>
                <w:sz w:val="16"/>
              </w:rPr>
              <w:br/>
              <w:t xml:space="preserve">        accounts.put("1001", new Account("1001", "Alice Smith", "1234", 1500.00));</w:t>
            </w:r>
            <w:r>
              <w:rPr>
                <w:rFonts w:ascii="Consolas" w:hAnsi="Consolas"/>
                <w:color w:val="F1F5F9"/>
                <w:sz w:val="16"/>
              </w:rPr>
              <w:br/>
              <w:t xml:space="preserve">        accounts.put("1002", new Account("1002", "Bob Jones", "5678", 500.00));</w:t>
            </w:r>
            <w:r>
              <w:rPr>
                <w:rFonts w:ascii="Consolas" w:hAnsi="Consolas"/>
                <w:color w:val="F1F5F9"/>
                <w:sz w:val="16"/>
              </w:rPr>
              <w:br/>
              <w:t xml:space="preserve">        accountCounter = 1003;</w:t>
            </w:r>
            <w:r>
              <w:rPr>
                <w:rFonts w:ascii="Consolas" w:hAnsi="Consolas"/>
                <w:color w:val="F1F5F9"/>
                <w:sz w:val="16"/>
              </w:rPr>
              <w:br/>
            </w:r>
            <w:r>
              <w:rPr>
                <w:rFonts w:ascii="Consolas" w:hAnsi="Consolas"/>
                <w:color w:val="F1F5F9"/>
                <w:sz w:val="16"/>
              </w:rPr>
              <w:br/>
              <w:t xml:space="preserve">        boolean running = true;</w:t>
            </w:r>
            <w:r>
              <w:rPr>
                <w:rFonts w:ascii="Consolas" w:hAnsi="Consolas"/>
                <w:color w:val="F1F5F9"/>
                <w:sz w:val="16"/>
              </w:rPr>
              <w:br/>
              <w:t xml:space="preserve">        while (running) {</w:t>
            </w:r>
            <w:r>
              <w:rPr>
                <w:rFonts w:ascii="Consolas" w:hAnsi="Consolas"/>
                <w:color w:val="F1F5F9"/>
                <w:sz w:val="16"/>
              </w:rPr>
              <w:br/>
            </w:r>
            <w:r>
              <w:rPr>
                <w:rFonts w:ascii="Consolas" w:hAnsi="Consolas"/>
                <w:color w:val="F1F5F9"/>
                <w:sz w:val="16"/>
              </w:rPr>
              <w:t xml:space="preserve">            System.out.println("\n=================================");</w:t>
            </w:r>
            <w:r>
              <w:rPr>
                <w:rFonts w:ascii="Consolas" w:hAnsi="Consolas"/>
                <w:color w:val="F1F5F9"/>
                <w:sz w:val="16"/>
              </w:rPr>
              <w:br/>
              <w:t xml:space="preserve">            System.out.println("     BANK &amp; ATM TERMINAL PORTAL  ");</w:t>
            </w:r>
            <w:r>
              <w:rPr>
                <w:rFonts w:ascii="Consolas" w:hAnsi="Consolas"/>
                <w:color w:val="F1F5F9"/>
                <w:sz w:val="16"/>
              </w:rPr>
              <w:br/>
              <w:t xml:space="preserve">            System.out.println("=================================");</w:t>
            </w:r>
            <w:r>
              <w:rPr>
                <w:rFonts w:ascii="Consolas" w:hAnsi="Consolas"/>
                <w:color w:val="F1F5F9"/>
                <w:sz w:val="16"/>
              </w:rPr>
              <w:br/>
              <w:t xml:space="preserve">            System.out.println("1. Open New Bank Account");</w:t>
            </w:r>
            <w:r>
              <w:rPr>
                <w:rFonts w:ascii="Consolas" w:hAnsi="Consolas"/>
                <w:color w:val="F1F5F9"/>
                <w:sz w:val="16"/>
              </w:rPr>
              <w:br/>
              <w:t xml:space="preserve">            System.out.println("2. Access ATM Services");</w:t>
            </w:r>
            <w:r>
              <w:rPr>
                <w:rFonts w:ascii="Consolas" w:hAnsi="Consolas"/>
                <w:color w:val="F1F5F9"/>
                <w:sz w:val="16"/>
              </w:rPr>
              <w:br/>
              <w:t xml:space="preserve">            System.out.println("3. Exit Terminal");</w:t>
            </w:r>
            <w:r>
              <w:rPr>
                <w:rFonts w:ascii="Consolas" w:hAnsi="Consolas"/>
                <w:color w:val="F1F5F9"/>
                <w:sz w:val="16"/>
              </w:rPr>
              <w:br/>
              <w:t xml:space="preserve">            System.out.print("Select an option (1-3): ");</w:t>
            </w:r>
            <w:r>
              <w:rPr>
                <w:rFonts w:ascii="Consolas" w:hAnsi="Consolas"/>
                <w:color w:val="F1F5F9"/>
                <w:sz w:val="16"/>
              </w:rPr>
              <w:br/>
            </w:r>
            <w:r>
              <w:rPr>
                <w:rFonts w:ascii="Consolas" w:hAnsi="Consolas"/>
                <w:color w:val="F1F5F9"/>
                <w:sz w:val="16"/>
              </w:rPr>
              <w:br/>
              <w:t xml:space="preserve">            String choice = scanner.nextLine().trim();</w:t>
            </w:r>
            <w:r>
              <w:rPr>
                <w:rFonts w:ascii="Consolas" w:hAnsi="Consolas"/>
                <w:color w:val="F1F5F9"/>
                <w:sz w:val="16"/>
              </w:rPr>
              <w:br/>
            </w:r>
            <w:r>
              <w:rPr>
                <w:rFonts w:ascii="Consolas" w:hAnsi="Consolas"/>
                <w:color w:val="F1F5F9"/>
                <w:sz w:val="16"/>
              </w:rPr>
              <w:t xml:space="preserve">            switch (choice) {</w:t>
            </w:r>
            <w:r>
              <w:rPr>
                <w:rFonts w:ascii="Consolas" w:hAnsi="Consolas"/>
                <w:color w:val="F1F5F9"/>
                <w:sz w:val="16"/>
              </w:rPr>
              <w:br/>
              <w:t xml:space="preserve">                case "1": openNewAccount(); break;</w:t>
            </w:r>
            <w:r>
              <w:rPr>
                <w:rFonts w:ascii="Consolas" w:hAnsi="Consolas"/>
                <w:color w:val="F1F5F9"/>
                <w:sz w:val="16"/>
              </w:rPr>
              <w:br/>
              <w:t xml:space="preserve">                case "2": atmLogin(); break;</w:t>
            </w:r>
            <w:r>
              <w:rPr>
                <w:rFonts w:ascii="Consolas" w:hAnsi="Consolas"/>
                <w:color w:val="F1F5F9"/>
                <w:sz w:val="16"/>
              </w:rPr>
              <w:br/>
              <w:t xml:space="preserve">                case "3":</w:t>
            </w:r>
            <w:r>
              <w:rPr>
                <w:rFonts w:ascii="Consolas" w:hAnsi="Consolas"/>
                <w:color w:val="F1F5F9"/>
                <w:sz w:val="16"/>
              </w:rPr>
              <w:br/>
              <w:t xml:space="preserve">                    System.out.println("Shutting down terminal. Goodbye.");</w:t>
            </w:r>
            <w:r>
              <w:rPr>
                <w:rFonts w:ascii="Consolas" w:hAnsi="Consolas"/>
                <w:color w:val="F1F5F9"/>
                <w:sz w:val="16"/>
              </w:rPr>
              <w:br/>
            </w:r>
            <w:r>
              <w:rPr>
                <w:rFonts w:ascii="Consolas" w:hAnsi="Consolas"/>
                <w:color w:val="F1F5F9"/>
                <w:sz w:val="16"/>
              </w:rPr>
              <w:lastRenderedPageBreak/>
              <w:t xml:space="preserve">                    running = false;</w:t>
            </w:r>
            <w:r>
              <w:rPr>
                <w:rFonts w:ascii="Consolas" w:hAnsi="Consolas"/>
                <w:color w:val="F1F5F9"/>
                <w:sz w:val="16"/>
              </w:rPr>
              <w:br/>
              <w:t xml:space="preserve">                    break;</w:t>
            </w:r>
            <w:r>
              <w:rPr>
                <w:rFonts w:ascii="Consolas" w:hAnsi="Consolas"/>
                <w:color w:val="F1F5F9"/>
                <w:sz w:val="16"/>
              </w:rPr>
              <w:br/>
              <w:t xml:space="preserve">                default:</w:t>
            </w:r>
            <w:r>
              <w:rPr>
                <w:rFonts w:ascii="Consolas" w:hAnsi="Consolas"/>
                <w:color w:val="F1F5F9"/>
                <w:sz w:val="16"/>
              </w:rPr>
              <w:br/>
              <w:t xml:space="preserve">                    System.out.println("Invalid selection. Please enter 1, 2, or 3.");</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t xml:space="preserve">        scanner.close();</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private static void openNewAccount() {</w:t>
            </w:r>
            <w:r>
              <w:rPr>
                <w:rFonts w:ascii="Consolas" w:hAnsi="Consolas"/>
                <w:color w:val="F1F5F9"/>
                <w:sz w:val="16"/>
              </w:rPr>
              <w:br/>
            </w:r>
            <w:r>
              <w:rPr>
                <w:rFonts w:ascii="Consolas" w:hAnsi="Consolas"/>
                <w:color w:val="F1F5F9"/>
                <w:sz w:val="16"/>
              </w:rPr>
              <w:t xml:space="preserve">        System.out.println("\n--- Open New Account ---");</w:t>
            </w:r>
            <w:r>
              <w:rPr>
                <w:rFonts w:ascii="Consolas" w:hAnsi="Consolas"/>
                <w:color w:val="F1F5F9"/>
                <w:sz w:val="16"/>
              </w:rPr>
              <w:br/>
              <w:t xml:space="preserve">        System.out.print("Enter full legal name: ");</w:t>
            </w:r>
            <w:r>
              <w:rPr>
                <w:rFonts w:ascii="Consolas" w:hAnsi="Consolas"/>
                <w:color w:val="F1F5F9"/>
                <w:sz w:val="16"/>
              </w:rPr>
              <w:br/>
              <w:t xml:space="preserve">        String name = scanner.nextLine().trim();</w:t>
            </w:r>
            <w:r>
              <w:rPr>
                <w:rFonts w:ascii="Consolas" w:hAnsi="Consolas"/>
                <w:color w:val="F1F5F9"/>
                <w:sz w:val="16"/>
              </w:rPr>
              <w:br/>
            </w:r>
            <w:r>
              <w:rPr>
                <w:rFonts w:ascii="Consolas" w:hAnsi="Consolas"/>
                <w:color w:val="F1F5F9"/>
                <w:sz w:val="16"/>
              </w:rPr>
              <w:br/>
              <w:t xml:space="preserve">        System.out.print("Set a 4-digit PIN: ");</w:t>
            </w:r>
            <w:r>
              <w:rPr>
                <w:rFonts w:ascii="Consolas" w:hAnsi="Consolas"/>
                <w:color w:val="F1F5F9"/>
                <w:sz w:val="16"/>
              </w:rPr>
              <w:br/>
              <w:t xml:space="preserve">        String pin = scanner.nextLine().trim();</w:t>
            </w:r>
            <w:r>
              <w:rPr>
                <w:rFonts w:ascii="Consolas" w:hAnsi="Consolas"/>
                <w:color w:val="F1F5F9"/>
                <w:sz w:val="16"/>
              </w:rPr>
              <w:br/>
            </w:r>
            <w:r>
              <w:rPr>
                <w:rFonts w:ascii="Consolas" w:hAnsi="Consolas"/>
                <w:color w:val="F1F5F9"/>
                <w:sz w:val="16"/>
              </w:rPr>
              <w:br/>
              <w:t xml:space="preserve">        if (pin.length() != 4 || !pin.matches("\\d+")) {</w:t>
            </w:r>
            <w:r>
              <w:rPr>
                <w:rFonts w:ascii="Consolas" w:hAnsi="Consolas"/>
                <w:color w:val="F1F5F9"/>
                <w:sz w:val="16"/>
              </w:rPr>
              <w:br/>
              <w:t xml:space="preserve">            System.out.println("Error: PIN must be exactly 4 numeric digits.");</w:t>
            </w:r>
            <w:r>
              <w:rPr>
                <w:rFonts w:ascii="Consolas" w:hAnsi="Consolas"/>
                <w:color w:val="F1F5F9"/>
                <w:sz w:val="16"/>
              </w:rPr>
              <w:br/>
              <w:t xml:space="preserve">            return;</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System.out.print("Enter initial deposit amount ($): ");</w:t>
            </w:r>
            <w:r>
              <w:rPr>
                <w:rFonts w:ascii="Consolas" w:hAnsi="Consolas"/>
                <w:color w:val="F1F5F9"/>
                <w:sz w:val="16"/>
              </w:rPr>
              <w:br/>
            </w:r>
            <w:r>
              <w:rPr>
                <w:rFonts w:ascii="Consolas" w:hAnsi="Consolas"/>
                <w:color w:val="F1F5F9"/>
                <w:sz w:val="16"/>
              </w:rPr>
              <w:t xml:space="preserve">        double deposit;</w:t>
            </w:r>
            <w:r>
              <w:rPr>
                <w:rFonts w:ascii="Consolas" w:hAnsi="Consolas"/>
                <w:color w:val="F1F5F9"/>
                <w:sz w:val="16"/>
              </w:rPr>
              <w:br/>
              <w:t xml:space="preserve">        try {</w:t>
            </w:r>
            <w:r>
              <w:rPr>
                <w:rFonts w:ascii="Consolas" w:hAnsi="Consolas"/>
                <w:color w:val="F1F5F9"/>
                <w:sz w:val="16"/>
              </w:rPr>
              <w:br/>
              <w:t xml:space="preserve">            deposit = Double.parseDouble(scanner.nextLine().trim());</w:t>
            </w:r>
            <w:r>
              <w:rPr>
                <w:rFonts w:ascii="Consolas" w:hAnsi="Consolas"/>
                <w:color w:val="F1F5F9"/>
                <w:sz w:val="16"/>
              </w:rPr>
              <w:br/>
              <w:t xml:space="preserve">            if (deposit &lt; 0) {</w:t>
            </w:r>
            <w:r>
              <w:rPr>
                <w:rFonts w:ascii="Consolas" w:hAnsi="Consolas"/>
                <w:color w:val="F1F5F9"/>
                <w:sz w:val="16"/>
              </w:rPr>
              <w:br/>
              <w:t xml:space="preserve">                System.out.println("Initial deposit cannot be negative.");</w:t>
            </w:r>
            <w:r>
              <w:rPr>
                <w:rFonts w:ascii="Consolas" w:hAnsi="Consolas"/>
                <w:color w:val="F1F5F9"/>
                <w:sz w:val="16"/>
              </w:rPr>
              <w:br/>
              <w:t xml:space="preserve">                return;</w:t>
            </w:r>
            <w:r>
              <w:rPr>
                <w:rFonts w:ascii="Consolas" w:hAnsi="Consolas"/>
                <w:color w:val="F1F5F9"/>
                <w:sz w:val="16"/>
              </w:rPr>
              <w:br/>
              <w:t xml:space="preserve">            }</w:t>
            </w:r>
            <w:r>
              <w:rPr>
                <w:rFonts w:ascii="Consolas" w:hAnsi="Consolas"/>
                <w:color w:val="F1F5F9"/>
                <w:sz w:val="16"/>
              </w:rPr>
              <w:br/>
              <w:t xml:space="preserve">        } catch (NumberFormatException e) {</w:t>
            </w:r>
            <w:r>
              <w:rPr>
                <w:rFonts w:ascii="Consolas" w:hAnsi="Consolas"/>
                <w:color w:val="F1F5F9"/>
                <w:sz w:val="16"/>
              </w:rPr>
              <w:br/>
              <w:t xml:space="preserve">            System.out.println("Invalid currency value entered.");</w:t>
            </w:r>
            <w:r>
              <w:rPr>
                <w:rFonts w:ascii="Consolas" w:hAnsi="Consolas"/>
                <w:color w:val="F1F5F9"/>
                <w:sz w:val="16"/>
              </w:rPr>
              <w:br/>
              <w:t xml:space="preserve">            return;</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String accNumber = String.valueOf(accountCounter++);</w:t>
            </w:r>
            <w:r>
              <w:rPr>
                <w:rFonts w:ascii="Consolas" w:hAnsi="Consolas"/>
                <w:color w:val="F1F5F9"/>
                <w:sz w:val="16"/>
              </w:rPr>
              <w:br/>
            </w:r>
            <w:r>
              <w:rPr>
                <w:rFonts w:ascii="Consolas" w:hAnsi="Consolas"/>
                <w:color w:val="F1F5F9"/>
                <w:sz w:val="16"/>
              </w:rPr>
              <w:t xml:space="preserve">        Account newAcc = new Account(accNumber, name, pin, deposit);</w:t>
            </w:r>
            <w:r>
              <w:rPr>
                <w:rFonts w:ascii="Consolas" w:hAnsi="Consolas"/>
                <w:color w:val="F1F5F9"/>
                <w:sz w:val="16"/>
              </w:rPr>
              <w:br/>
              <w:t xml:space="preserve">        accounts.put(accNumber, newAcc);</w:t>
            </w:r>
            <w:r>
              <w:rPr>
                <w:rFonts w:ascii="Consolas" w:hAnsi="Consolas"/>
                <w:color w:val="F1F5F9"/>
                <w:sz w:val="16"/>
              </w:rPr>
              <w:br/>
            </w:r>
            <w:r>
              <w:rPr>
                <w:rFonts w:ascii="Consolas" w:hAnsi="Consolas"/>
                <w:color w:val="F1F5F9"/>
                <w:sz w:val="16"/>
              </w:rPr>
              <w:br/>
              <w:t xml:space="preserve">        System.out.println("\nAccount registered successfully!");</w:t>
            </w:r>
            <w:r>
              <w:rPr>
                <w:rFonts w:ascii="Consolas" w:hAnsi="Consolas"/>
                <w:color w:val="F1F5F9"/>
                <w:sz w:val="16"/>
              </w:rPr>
              <w:br/>
              <w:t xml:space="preserve">        System.out.println("Your Account Number: " + accNumber);</w:t>
            </w:r>
            <w:r>
              <w:rPr>
                <w:rFonts w:ascii="Consolas" w:hAnsi="Consolas"/>
                <w:color w:val="F1F5F9"/>
                <w:sz w:val="16"/>
              </w:rPr>
              <w:br/>
              <w:t xml:space="preserve">        System.out.println("Please retain this number for ATM logins.");</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private static void atmLogin() {</w:t>
            </w:r>
            <w:r>
              <w:rPr>
                <w:rFonts w:ascii="Consolas" w:hAnsi="Consolas"/>
                <w:color w:val="F1F5F9"/>
                <w:sz w:val="16"/>
              </w:rPr>
              <w:br/>
              <w:t xml:space="preserve">        System.out.println("\n--- ATM Authentication ---");</w:t>
            </w:r>
            <w:r>
              <w:rPr>
                <w:rFonts w:ascii="Consolas" w:hAnsi="Consolas"/>
                <w:color w:val="F1F5F9"/>
                <w:sz w:val="16"/>
              </w:rPr>
              <w:br/>
              <w:t xml:space="preserve">        System.out.print("Enter Account Number: ");</w:t>
            </w:r>
            <w:r>
              <w:rPr>
                <w:rFonts w:ascii="Consolas" w:hAnsi="Consolas"/>
                <w:color w:val="F1F5F9"/>
                <w:sz w:val="16"/>
              </w:rPr>
              <w:br/>
            </w:r>
            <w:r>
              <w:rPr>
                <w:rFonts w:ascii="Consolas" w:hAnsi="Consolas"/>
                <w:color w:val="F1F5F9"/>
                <w:sz w:val="16"/>
              </w:rPr>
              <w:t xml:space="preserve">        String accNum = scanner.nextLine().trim();</w:t>
            </w:r>
            <w:r>
              <w:rPr>
                <w:rFonts w:ascii="Consolas" w:hAnsi="Consolas"/>
                <w:color w:val="F1F5F9"/>
                <w:sz w:val="16"/>
              </w:rPr>
              <w:br/>
            </w:r>
            <w:r>
              <w:rPr>
                <w:rFonts w:ascii="Consolas" w:hAnsi="Consolas"/>
                <w:color w:val="F1F5F9"/>
                <w:sz w:val="16"/>
              </w:rPr>
              <w:br/>
              <w:t xml:space="preserve">        Account account = accounts.get(accNum);</w:t>
            </w:r>
            <w:r>
              <w:rPr>
                <w:rFonts w:ascii="Consolas" w:hAnsi="Consolas"/>
                <w:color w:val="F1F5F9"/>
                <w:sz w:val="16"/>
              </w:rPr>
              <w:br/>
              <w:t xml:space="preserve">        if (account == null) {</w:t>
            </w:r>
            <w:r>
              <w:rPr>
                <w:rFonts w:ascii="Consolas" w:hAnsi="Consolas"/>
                <w:color w:val="F1F5F9"/>
                <w:sz w:val="16"/>
              </w:rPr>
              <w:br/>
              <w:t xml:space="preserve">            System.out.println("Account not found.");</w:t>
            </w:r>
            <w:r>
              <w:rPr>
                <w:rFonts w:ascii="Consolas" w:hAnsi="Consolas"/>
                <w:color w:val="F1F5F9"/>
                <w:sz w:val="16"/>
              </w:rPr>
              <w:br/>
              <w:t xml:space="preserve">            return;</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int attempts = 3;</w:t>
            </w:r>
            <w:r>
              <w:rPr>
                <w:rFonts w:ascii="Consolas" w:hAnsi="Consolas"/>
                <w:color w:val="F1F5F9"/>
                <w:sz w:val="16"/>
              </w:rPr>
              <w:br/>
              <w:t xml:space="preserve">        boolean authenticated = false;</w:t>
            </w:r>
            <w:r>
              <w:rPr>
                <w:rFonts w:ascii="Consolas" w:hAnsi="Consolas"/>
                <w:color w:val="F1F5F9"/>
                <w:sz w:val="16"/>
              </w:rPr>
              <w:br/>
              <w:t xml:space="preserve">        while (attempts &gt; 0) {</w:t>
            </w:r>
            <w:r>
              <w:rPr>
                <w:rFonts w:ascii="Consolas" w:hAnsi="Consolas"/>
                <w:color w:val="F1F5F9"/>
                <w:sz w:val="16"/>
              </w:rPr>
              <w:br/>
              <w:t xml:space="preserve">            System.out.print("Enter 4-digit PIN: ");</w:t>
            </w:r>
            <w:r>
              <w:rPr>
                <w:rFonts w:ascii="Consolas" w:hAnsi="Consolas"/>
                <w:color w:val="F1F5F9"/>
                <w:sz w:val="16"/>
              </w:rPr>
              <w:br/>
              <w:t xml:space="preserve">            String enteredPin = scanner.nextLine().trim();</w:t>
            </w:r>
            <w:r>
              <w:rPr>
                <w:rFonts w:ascii="Consolas" w:hAnsi="Consolas"/>
                <w:color w:val="F1F5F9"/>
                <w:sz w:val="16"/>
              </w:rPr>
              <w:br/>
            </w:r>
            <w:r>
              <w:rPr>
                <w:rFonts w:ascii="Consolas" w:hAnsi="Consolas"/>
                <w:color w:val="F1F5F9"/>
                <w:sz w:val="16"/>
              </w:rPr>
              <w:br/>
              <w:t xml:space="preserve">            if (account.validatePin(enteredPin)) {</w:t>
            </w:r>
            <w:r>
              <w:rPr>
                <w:rFonts w:ascii="Consolas" w:hAnsi="Consolas"/>
                <w:color w:val="F1F5F9"/>
                <w:sz w:val="16"/>
              </w:rPr>
              <w:br/>
            </w:r>
            <w:r>
              <w:rPr>
                <w:rFonts w:ascii="Consolas" w:hAnsi="Consolas"/>
                <w:color w:val="F1F5F9"/>
                <w:sz w:val="16"/>
              </w:rPr>
              <w:t xml:space="preserve">                authenticated = true;</w:t>
            </w:r>
            <w:r>
              <w:rPr>
                <w:rFonts w:ascii="Consolas" w:hAnsi="Consolas"/>
                <w:color w:val="F1F5F9"/>
                <w:sz w:val="16"/>
              </w:rPr>
              <w:br/>
              <w:t xml:space="preserve">                break;</w:t>
            </w:r>
            <w:r>
              <w:rPr>
                <w:rFonts w:ascii="Consolas" w:hAnsi="Consolas"/>
                <w:color w:val="F1F5F9"/>
                <w:sz w:val="16"/>
              </w:rPr>
              <w:br/>
            </w:r>
            <w:r>
              <w:rPr>
                <w:rFonts w:ascii="Consolas" w:hAnsi="Consolas"/>
                <w:color w:val="F1F5F9"/>
                <w:sz w:val="16"/>
              </w:rPr>
              <w:lastRenderedPageBreak/>
              <w:t xml:space="preserve">            } else {</w:t>
            </w:r>
            <w:r>
              <w:rPr>
                <w:rFonts w:ascii="Consolas" w:hAnsi="Consolas"/>
                <w:color w:val="F1F5F9"/>
                <w:sz w:val="16"/>
              </w:rPr>
              <w:br/>
              <w:t xml:space="preserve">                attempts--;</w:t>
            </w:r>
            <w:r>
              <w:rPr>
                <w:rFonts w:ascii="Consolas" w:hAnsi="Consolas"/>
                <w:color w:val="F1F5F9"/>
                <w:sz w:val="16"/>
              </w:rPr>
              <w:br/>
              <w:t xml:space="preserve">                System.out.printf("Incorrect PIN. Attempts remaining: %d%n", attempts);</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if (authenticated) {</w:t>
            </w:r>
            <w:r>
              <w:rPr>
                <w:rFonts w:ascii="Consolas" w:hAnsi="Consolas"/>
                <w:color w:val="F1F5F9"/>
                <w:sz w:val="16"/>
              </w:rPr>
              <w:br/>
              <w:t xml:space="preserve">            runAtmSession(account);</w:t>
            </w:r>
            <w:r>
              <w:rPr>
                <w:rFonts w:ascii="Consolas" w:hAnsi="Consolas"/>
                <w:color w:val="F1F5F9"/>
                <w:sz w:val="16"/>
              </w:rPr>
              <w:br/>
              <w:t xml:space="preserve">        } else {</w:t>
            </w:r>
            <w:r>
              <w:rPr>
                <w:rFonts w:ascii="Consolas" w:hAnsi="Consolas"/>
                <w:color w:val="F1F5F9"/>
                <w:sz w:val="16"/>
              </w:rPr>
              <w:br/>
              <w:t xml:space="preserve">            System.out.println("Authentication failed. Session terminated.");</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private static void runAtmSession(Account account) {</w:t>
            </w:r>
            <w:r>
              <w:rPr>
                <w:rFonts w:ascii="Consolas" w:hAnsi="Consolas"/>
                <w:color w:val="F1F5F9"/>
                <w:sz w:val="16"/>
              </w:rPr>
              <w:br/>
              <w:t xml:space="preserve">        boolean sessionActive = true;</w:t>
            </w:r>
            <w:r>
              <w:rPr>
                <w:rFonts w:ascii="Consolas" w:hAnsi="Consolas"/>
                <w:color w:val="F1F5F9"/>
                <w:sz w:val="16"/>
              </w:rPr>
              <w:br/>
            </w:r>
            <w:r>
              <w:rPr>
                <w:rFonts w:ascii="Consolas" w:hAnsi="Consolas"/>
                <w:color w:val="F1F5F9"/>
                <w:sz w:val="16"/>
              </w:rPr>
              <w:t xml:space="preserve">        System.out.printf("\nWelcome, %s!%n", account.getHolderName());</w:t>
            </w:r>
            <w:r>
              <w:rPr>
                <w:rFonts w:ascii="Consolas" w:hAnsi="Consolas"/>
                <w:color w:val="F1F5F9"/>
                <w:sz w:val="16"/>
              </w:rPr>
              <w:br/>
            </w:r>
            <w:r>
              <w:rPr>
                <w:rFonts w:ascii="Consolas" w:hAnsi="Consolas"/>
                <w:color w:val="F1F5F9"/>
                <w:sz w:val="16"/>
              </w:rPr>
              <w:br/>
              <w:t xml:space="preserve">        while (sessionActive) {</w:t>
            </w:r>
            <w:r>
              <w:rPr>
                <w:rFonts w:ascii="Consolas" w:hAnsi="Consolas"/>
                <w:color w:val="F1F5F9"/>
                <w:sz w:val="16"/>
              </w:rPr>
              <w:br/>
              <w:t xml:space="preserve">            System.out.println("\n--- ATM Menu ---");</w:t>
            </w:r>
            <w:r>
              <w:rPr>
                <w:rFonts w:ascii="Consolas" w:hAnsi="Consolas"/>
                <w:color w:val="F1F5F9"/>
                <w:sz w:val="16"/>
              </w:rPr>
              <w:br/>
              <w:t xml:space="preserve">            System.out.println("1. Check Balance");</w:t>
            </w:r>
            <w:r>
              <w:rPr>
                <w:rFonts w:ascii="Consolas" w:hAnsi="Consolas"/>
                <w:color w:val="F1F5F9"/>
                <w:sz w:val="16"/>
              </w:rPr>
              <w:br/>
              <w:t xml:space="preserve">            System.out.println("2. Deposit Funds");</w:t>
            </w:r>
            <w:r>
              <w:rPr>
                <w:rFonts w:ascii="Consolas" w:hAnsi="Consolas"/>
                <w:color w:val="F1F5F9"/>
                <w:sz w:val="16"/>
              </w:rPr>
              <w:br/>
              <w:t xml:space="preserve">            System.out.println("3. Withdraw Cash");</w:t>
            </w:r>
            <w:r>
              <w:rPr>
                <w:rFonts w:ascii="Consolas" w:hAnsi="Consolas"/>
                <w:color w:val="F1F5F9"/>
                <w:sz w:val="16"/>
              </w:rPr>
              <w:br/>
              <w:t xml:space="preserve">            System.out.println("4. Fund Transfer");</w:t>
            </w:r>
            <w:r>
              <w:rPr>
                <w:rFonts w:ascii="Consolas" w:hAnsi="Consolas"/>
                <w:color w:val="F1F5F9"/>
                <w:sz w:val="16"/>
              </w:rPr>
              <w:br/>
              <w:t xml:space="preserve">            System.out.println("5. View Mini-Statement");</w:t>
            </w:r>
            <w:r>
              <w:rPr>
                <w:rFonts w:ascii="Consolas" w:hAnsi="Consolas"/>
                <w:color w:val="F1F5F9"/>
                <w:sz w:val="16"/>
              </w:rPr>
              <w:br/>
              <w:t xml:space="preserve">            System.out.println("6. Change PIN");</w:t>
            </w:r>
            <w:r>
              <w:rPr>
                <w:rFonts w:ascii="Consolas" w:hAnsi="Consolas"/>
                <w:color w:val="F1F5F9"/>
                <w:sz w:val="16"/>
              </w:rPr>
              <w:br/>
            </w:r>
            <w:r>
              <w:rPr>
                <w:rFonts w:ascii="Consolas" w:hAnsi="Consolas"/>
                <w:color w:val="F1F5F9"/>
                <w:sz w:val="16"/>
              </w:rPr>
              <w:t xml:space="preserve">            System.out.println("7. End ATM Session");</w:t>
            </w:r>
            <w:r>
              <w:rPr>
                <w:rFonts w:ascii="Consolas" w:hAnsi="Consolas"/>
                <w:color w:val="F1F5F9"/>
                <w:sz w:val="16"/>
              </w:rPr>
              <w:br/>
              <w:t xml:space="preserve">            System.out.print("Choose an action: ");</w:t>
            </w:r>
            <w:r>
              <w:rPr>
                <w:rFonts w:ascii="Consolas" w:hAnsi="Consolas"/>
                <w:color w:val="F1F5F9"/>
                <w:sz w:val="16"/>
              </w:rPr>
              <w:br/>
            </w:r>
            <w:r>
              <w:rPr>
                <w:rFonts w:ascii="Consolas" w:hAnsi="Consolas"/>
                <w:color w:val="F1F5F9"/>
                <w:sz w:val="16"/>
              </w:rPr>
              <w:br/>
              <w:t xml:space="preserve">            String action = scanner.nextLine().trim();</w:t>
            </w:r>
            <w:r>
              <w:rPr>
                <w:rFonts w:ascii="Consolas" w:hAnsi="Consolas"/>
                <w:color w:val="F1F5F9"/>
                <w:sz w:val="16"/>
              </w:rPr>
              <w:br/>
              <w:t xml:space="preserve">            switch (action) {</w:t>
            </w:r>
            <w:r>
              <w:rPr>
                <w:rFonts w:ascii="Consolas" w:hAnsi="Consolas"/>
                <w:color w:val="F1F5F9"/>
                <w:sz w:val="16"/>
              </w:rPr>
              <w:br/>
              <w:t xml:space="preserve">                case "1":</w:t>
            </w:r>
            <w:r>
              <w:rPr>
                <w:rFonts w:ascii="Consolas" w:hAnsi="Consolas"/>
                <w:color w:val="F1F5F9"/>
                <w:sz w:val="16"/>
              </w:rPr>
              <w:br/>
              <w:t xml:space="preserve">                    System.out.printf("Current Balance: $%.2f%n", account.getBalance());</w:t>
            </w:r>
            <w:r>
              <w:rPr>
                <w:rFonts w:ascii="Consolas" w:hAnsi="Consolas"/>
                <w:color w:val="F1F5F9"/>
                <w:sz w:val="16"/>
              </w:rPr>
              <w:br/>
              <w:t xml:space="preserve">                    break;</w:t>
            </w:r>
            <w:r>
              <w:rPr>
                <w:rFonts w:ascii="Consolas" w:hAnsi="Consolas"/>
                <w:color w:val="F1F5F9"/>
                <w:sz w:val="16"/>
              </w:rPr>
              <w:br/>
              <w:t xml:space="preserve">                case "2":</w:t>
            </w:r>
            <w:r>
              <w:rPr>
                <w:rFonts w:ascii="Consolas" w:hAnsi="Consolas"/>
                <w:color w:val="F1F5F9"/>
                <w:sz w:val="16"/>
              </w:rPr>
              <w:br/>
              <w:t xml:space="preserve">                    System.out.print("Enter deposit amount: $");</w:t>
            </w:r>
            <w:r>
              <w:rPr>
                <w:rFonts w:ascii="Consolas" w:hAnsi="Consolas"/>
                <w:color w:val="F1F5F9"/>
                <w:sz w:val="16"/>
              </w:rPr>
              <w:br/>
              <w:t xml:space="preserve">                    double depAmount = readDoubleInput();</w:t>
            </w:r>
            <w:r>
              <w:rPr>
                <w:rFonts w:ascii="Consolas" w:hAnsi="Consolas"/>
                <w:color w:val="F1F5F9"/>
                <w:sz w:val="16"/>
              </w:rPr>
              <w:br/>
            </w:r>
            <w:r>
              <w:rPr>
                <w:rFonts w:ascii="Consolas" w:hAnsi="Consolas"/>
                <w:color w:val="F1F5F9"/>
                <w:sz w:val="16"/>
              </w:rPr>
              <w:t xml:space="preserve">                    if (depAmount &gt; 0) account.deposit(depAmount);</w:t>
            </w:r>
            <w:r>
              <w:rPr>
                <w:rFonts w:ascii="Consolas" w:hAnsi="Consolas"/>
                <w:color w:val="F1F5F9"/>
                <w:sz w:val="16"/>
              </w:rPr>
              <w:br/>
              <w:t xml:space="preserve">                    break;</w:t>
            </w:r>
            <w:r>
              <w:rPr>
                <w:rFonts w:ascii="Consolas" w:hAnsi="Consolas"/>
                <w:color w:val="F1F5F9"/>
                <w:sz w:val="16"/>
              </w:rPr>
              <w:br/>
              <w:t xml:space="preserve">                case "3":</w:t>
            </w:r>
            <w:r>
              <w:rPr>
                <w:rFonts w:ascii="Consolas" w:hAnsi="Consolas"/>
                <w:color w:val="F1F5F9"/>
                <w:sz w:val="16"/>
              </w:rPr>
              <w:br/>
              <w:t xml:space="preserve">                    System.out.print("Enter withdrawal amount: $");</w:t>
            </w:r>
            <w:r>
              <w:rPr>
                <w:rFonts w:ascii="Consolas" w:hAnsi="Consolas"/>
                <w:color w:val="F1F5F9"/>
                <w:sz w:val="16"/>
              </w:rPr>
              <w:br/>
              <w:t xml:space="preserve">                    double withAmount = readDoubleInput();</w:t>
            </w:r>
            <w:r>
              <w:rPr>
                <w:rFonts w:ascii="Consolas" w:hAnsi="Consolas"/>
                <w:color w:val="F1F5F9"/>
                <w:sz w:val="16"/>
              </w:rPr>
              <w:br/>
              <w:t xml:space="preserve">                    if (withAmount &gt; 0) account.withdraw(withAmount);</w:t>
            </w:r>
            <w:r>
              <w:rPr>
                <w:rFonts w:ascii="Consolas" w:hAnsi="Consolas"/>
                <w:color w:val="F1F5F9"/>
                <w:sz w:val="16"/>
              </w:rPr>
              <w:br/>
              <w:t xml:space="preserve">                    break;</w:t>
            </w:r>
            <w:r>
              <w:rPr>
                <w:rFonts w:ascii="Consolas" w:hAnsi="Consolas"/>
                <w:color w:val="F1F5F9"/>
                <w:sz w:val="16"/>
              </w:rPr>
              <w:br/>
              <w:t xml:space="preserve">                case "4":</w:t>
            </w:r>
            <w:r>
              <w:rPr>
                <w:rFonts w:ascii="Consolas" w:hAnsi="Consolas"/>
                <w:color w:val="F1F5F9"/>
                <w:sz w:val="16"/>
              </w:rPr>
              <w:br/>
              <w:t xml:space="preserve">                    handleTransfer(account);</w:t>
            </w:r>
            <w:r>
              <w:rPr>
                <w:rFonts w:ascii="Consolas" w:hAnsi="Consolas"/>
                <w:color w:val="F1F5F9"/>
                <w:sz w:val="16"/>
              </w:rPr>
              <w:br/>
              <w:t xml:space="preserve">                    break;</w:t>
            </w:r>
            <w:r>
              <w:rPr>
                <w:rFonts w:ascii="Consolas" w:hAnsi="Consolas"/>
                <w:color w:val="F1F5F9"/>
                <w:sz w:val="16"/>
              </w:rPr>
              <w:br/>
              <w:t xml:space="preserve">                case "5":</w:t>
            </w:r>
            <w:r>
              <w:rPr>
                <w:rFonts w:ascii="Consolas" w:hAnsi="Consolas"/>
                <w:color w:val="F1F5F9"/>
                <w:sz w:val="16"/>
              </w:rPr>
              <w:br/>
            </w:r>
            <w:r>
              <w:rPr>
                <w:rFonts w:ascii="Consolas" w:hAnsi="Consolas"/>
                <w:color w:val="F1F5F9"/>
                <w:sz w:val="16"/>
              </w:rPr>
              <w:t xml:space="preserve">                    account.printMiniStatement();</w:t>
            </w:r>
            <w:r>
              <w:rPr>
                <w:rFonts w:ascii="Consolas" w:hAnsi="Consolas"/>
                <w:color w:val="F1F5F9"/>
                <w:sz w:val="16"/>
              </w:rPr>
              <w:br/>
              <w:t xml:space="preserve">                    break;</w:t>
            </w:r>
            <w:r>
              <w:rPr>
                <w:rFonts w:ascii="Consolas" w:hAnsi="Consolas"/>
                <w:color w:val="F1F5F9"/>
                <w:sz w:val="16"/>
              </w:rPr>
              <w:br/>
              <w:t xml:space="preserve">                case "6":</w:t>
            </w:r>
            <w:r>
              <w:rPr>
                <w:rFonts w:ascii="Consolas" w:hAnsi="Consolas"/>
                <w:color w:val="F1F5F9"/>
                <w:sz w:val="16"/>
              </w:rPr>
              <w:br/>
              <w:t xml:space="preserve">                    changePin(account);</w:t>
            </w:r>
            <w:r>
              <w:rPr>
                <w:rFonts w:ascii="Consolas" w:hAnsi="Consolas"/>
                <w:color w:val="F1F5F9"/>
                <w:sz w:val="16"/>
              </w:rPr>
              <w:br/>
              <w:t xml:space="preserve">                    break;</w:t>
            </w:r>
            <w:r>
              <w:rPr>
                <w:rFonts w:ascii="Consolas" w:hAnsi="Consolas"/>
                <w:color w:val="F1F5F9"/>
                <w:sz w:val="16"/>
              </w:rPr>
              <w:br/>
              <w:t xml:space="preserve">                case "7":</w:t>
            </w:r>
            <w:r>
              <w:rPr>
                <w:rFonts w:ascii="Consolas" w:hAnsi="Consolas"/>
                <w:color w:val="F1F5F9"/>
                <w:sz w:val="16"/>
              </w:rPr>
              <w:br/>
              <w:t xml:space="preserve">                    System.out.println("Please collect your card/receipt. Session closed.");</w:t>
            </w:r>
            <w:r>
              <w:rPr>
                <w:rFonts w:ascii="Consolas" w:hAnsi="Consolas"/>
                <w:color w:val="F1F5F9"/>
                <w:sz w:val="16"/>
              </w:rPr>
              <w:br/>
              <w:t xml:space="preserve">                    sessionActive = false;</w:t>
            </w:r>
            <w:r>
              <w:rPr>
                <w:rFonts w:ascii="Consolas" w:hAnsi="Consolas"/>
                <w:color w:val="F1F5F9"/>
                <w:sz w:val="16"/>
              </w:rPr>
              <w:br/>
              <w:t xml:space="preserve">                    break;</w:t>
            </w:r>
            <w:r>
              <w:rPr>
                <w:rFonts w:ascii="Consolas" w:hAnsi="Consolas"/>
                <w:color w:val="F1F5F9"/>
                <w:sz w:val="16"/>
              </w:rPr>
              <w:br/>
              <w:t xml:space="preserve">                default:</w:t>
            </w:r>
            <w:r>
              <w:rPr>
                <w:rFonts w:ascii="Consolas" w:hAnsi="Consolas"/>
                <w:color w:val="F1F5F9"/>
                <w:sz w:val="16"/>
              </w:rPr>
              <w:br/>
              <w:t xml:space="preserve">                    System.out.println("Invalid selection. Try again.");</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r>
            <w:r>
              <w:rPr>
                <w:rFonts w:ascii="Consolas" w:hAnsi="Consolas"/>
                <w:color w:val="F1F5F9"/>
                <w:sz w:val="16"/>
              </w:rPr>
              <w:t xml:space="preserve">    private static void handleTransfer(Account sender) {</w:t>
            </w:r>
            <w:r>
              <w:rPr>
                <w:rFonts w:ascii="Consolas" w:hAnsi="Consolas"/>
                <w:color w:val="F1F5F9"/>
                <w:sz w:val="16"/>
              </w:rPr>
              <w:br/>
              <w:t xml:space="preserve">        System.out.print("Enter recipient Account Number: ");</w:t>
            </w:r>
            <w:r>
              <w:rPr>
                <w:rFonts w:ascii="Consolas" w:hAnsi="Consolas"/>
                <w:color w:val="F1F5F9"/>
                <w:sz w:val="16"/>
              </w:rPr>
              <w:br/>
            </w:r>
            <w:r>
              <w:rPr>
                <w:rFonts w:ascii="Consolas" w:hAnsi="Consolas"/>
                <w:color w:val="F1F5F9"/>
                <w:sz w:val="16"/>
              </w:rPr>
              <w:lastRenderedPageBreak/>
              <w:t xml:space="preserve">        String recipientNum = scanner.nextLine().trim();</w:t>
            </w:r>
            <w:r>
              <w:rPr>
                <w:rFonts w:ascii="Consolas" w:hAnsi="Consolas"/>
                <w:color w:val="F1F5F9"/>
                <w:sz w:val="16"/>
              </w:rPr>
              <w:br/>
            </w:r>
            <w:r>
              <w:rPr>
                <w:rFonts w:ascii="Consolas" w:hAnsi="Consolas"/>
                <w:color w:val="F1F5F9"/>
                <w:sz w:val="16"/>
              </w:rPr>
              <w:br/>
              <w:t xml:space="preserve">        if (recipientNum.equals(sender.getAccountNumber())) {</w:t>
            </w:r>
            <w:r>
              <w:rPr>
                <w:rFonts w:ascii="Consolas" w:hAnsi="Consolas"/>
                <w:color w:val="F1F5F9"/>
                <w:sz w:val="16"/>
              </w:rPr>
              <w:br/>
              <w:t xml:space="preserve">            System.out.println("Cannot transfer to the same account.");</w:t>
            </w:r>
            <w:r>
              <w:rPr>
                <w:rFonts w:ascii="Consolas" w:hAnsi="Consolas"/>
                <w:color w:val="F1F5F9"/>
                <w:sz w:val="16"/>
              </w:rPr>
              <w:br/>
              <w:t xml:space="preserve">            return;</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Account recipient = accounts.get(recipientNum);</w:t>
            </w:r>
            <w:r>
              <w:rPr>
                <w:rFonts w:ascii="Consolas" w:hAnsi="Consolas"/>
                <w:color w:val="F1F5F9"/>
                <w:sz w:val="16"/>
              </w:rPr>
              <w:br/>
              <w:t xml:space="preserve">        if (recipient == null) {</w:t>
            </w:r>
            <w:r>
              <w:rPr>
                <w:rFonts w:ascii="Consolas" w:hAnsi="Consolas"/>
                <w:color w:val="F1F5F9"/>
                <w:sz w:val="16"/>
              </w:rPr>
              <w:br/>
              <w:t xml:space="preserve">            System.out.println("Recipient account not found.");</w:t>
            </w:r>
            <w:r>
              <w:rPr>
                <w:rFonts w:ascii="Consolas" w:hAnsi="Consolas"/>
                <w:color w:val="F1F5F9"/>
                <w:sz w:val="16"/>
              </w:rPr>
              <w:br/>
            </w:r>
            <w:r>
              <w:rPr>
                <w:rFonts w:ascii="Consolas" w:hAnsi="Consolas"/>
                <w:color w:val="F1F5F9"/>
                <w:sz w:val="16"/>
              </w:rPr>
              <w:t xml:space="preserve">            return;</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System.out.print("Enter amount to transfer: $");</w:t>
            </w:r>
            <w:r>
              <w:rPr>
                <w:rFonts w:ascii="Consolas" w:hAnsi="Consolas"/>
                <w:color w:val="F1F5F9"/>
                <w:sz w:val="16"/>
              </w:rPr>
              <w:br/>
              <w:t xml:space="preserve">        double transferAmount = readDoubleInput();</w:t>
            </w:r>
            <w:r>
              <w:rPr>
                <w:rFonts w:ascii="Consolas" w:hAnsi="Consolas"/>
                <w:color w:val="F1F5F9"/>
                <w:sz w:val="16"/>
              </w:rPr>
              <w:br/>
            </w:r>
            <w:r>
              <w:rPr>
                <w:rFonts w:ascii="Consolas" w:hAnsi="Consolas"/>
                <w:color w:val="F1F5F9"/>
                <w:sz w:val="16"/>
              </w:rPr>
              <w:br/>
              <w:t xml:space="preserve">        if (transferAmount &lt;= 0) {</w:t>
            </w:r>
            <w:r>
              <w:rPr>
                <w:rFonts w:ascii="Consolas" w:hAnsi="Consolas"/>
                <w:color w:val="F1F5F9"/>
                <w:sz w:val="16"/>
              </w:rPr>
              <w:br/>
              <w:t xml:space="preserve">            System.out.println("Transfer amount must be positive.");</w:t>
            </w:r>
            <w:r>
              <w:rPr>
                <w:rFonts w:ascii="Consolas" w:hAnsi="Consolas"/>
                <w:color w:val="F1F5F9"/>
                <w:sz w:val="16"/>
              </w:rPr>
              <w:br/>
              <w:t xml:space="preserve">            return;</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if (sender.withdraw(transferAmount)) {</w:t>
            </w:r>
            <w:r>
              <w:rPr>
                <w:rFonts w:ascii="Consolas" w:hAnsi="Consolas"/>
                <w:color w:val="F1F5F9"/>
                <w:sz w:val="16"/>
              </w:rPr>
              <w:br/>
              <w:t xml:space="preserve">            recipient.deposit(transferAmount);</w:t>
            </w:r>
            <w:r>
              <w:rPr>
                <w:rFonts w:ascii="Consolas" w:hAnsi="Consolas"/>
                <w:color w:val="F1F5F9"/>
                <w:sz w:val="16"/>
              </w:rPr>
              <w:br/>
              <w:t xml:space="preserve">            System.out.printf("Transferred $%.2f to %s (Acc: %s) successfully.%n",</w:t>
            </w:r>
            <w:r>
              <w:rPr>
                <w:rFonts w:ascii="Consolas" w:hAnsi="Consolas"/>
                <w:color w:val="F1F5F9"/>
                <w:sz w:val="16"/>
              </w:rPr>
              <w:br/>
            </w:r>
            <w:r>
              <w:rPr>
                <w:rFonts w:ascii="Consolas" w:hAnsi="Consolas"/>
                <w:color w:val="F1F5F9"/>
                <w:sz w:val="16"/>
              </w:rPr>
              <w:t xml:space="preserve">                    transferAmount, recipient.getHolderName(), recipientNum);</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private static void changePin(Account account) {</w:t>
            </w:r>
            <w:r>
              <w:rPr>
                <w:rFonts w:ascii="Consolas" w:hAnsi="Consolas"/>
                <w:color w:val="F1F5F9"/>
                <w:sz w:val="16"/>
              </w:rPr>
              <w:br/>
              <w:t xml:space="preserve">        System.out.print("Enter new 4-digit PIN: ");</w:t>
            </w:r>
            <w:r>
              <w:rPr>
                <w:rFonts w:ascii="Consolas" w:hAnsi="Consolas"/>
                <w:color w:val="F1F5F9"/>
                <w:sz w:val="16"/>
              </w:rPr>
              <w:br/>
              <w:t xml:space="preserve">        String newPin = scanner.nextLine().trim();</w:t>
            </w:r>
            <w:r>
              <w:rPr>
                <w:rFonts w:ascii="Consolas" w:hAnsi="Consolas"/>
                <w:color w:val="F1F5F9"/>
                <w:sz w:val="16"/>
              </w:rPr>
              <w:br/>
              <w:t xml:space="preserve">        if (newPin.length() == 4 &amp;&amp; newPin.matches("\\d+")) {</w:t>
            </w:r>
            <w:r>
              <w:rPr>
                <w:rFonts w:ascii="Consolas" w:hAnsi="Consolas"/>
                <w:color w:val="F1F5F9"/>
                <w:sz w:val="16"/>
              </w:rPr>
              <w:br/>
              <w:t xml:space="preserve">            account.setPin(newPin);</w:t>
            </w:r>
            <w:r>
              <w:rPr>
                <w:rFonts w:ascii="Consolas" w:hAnsi="Consolas"/>
                <w:color w:val="F1F5F9"/>
                <w:sz w:val="16"/>
              </w:rPr>
              <w:br/>
              <w:t xml:space="preserve">            System.out.println("PIN successfully changed.");</w:t>
            </w:r>
            <w:r>
              <w:rPr>
                <w:rFonts w:ascii="Consolas" w:hAnsi="Consolas"/>
                <w:color w:val="F1F5F9"/>
                <w:sz w:val="16"/>
              </w:rPr>
              <w:br/>
              <w:t xml:space="preserve">        } else {</w:t>
            </w:r>
            <w:r>
              <w:rPr>
                <w:rFonts w:ascii="Consolas" w:hAnsi="Consolas"/>
                <w:color w:val="F1F5F9"/>
                <w:sz w:val="16"/>
              </w:rPr>
              <w:br/>
              <w:t xml:space="preserve">            System.out.println("PIN update failed: Must be 4 numeric digits.");</w:t>
            </w:r>
            <w:r>
              <w:rPr>
                <w:rFonts w:ascii="Consolas" w:hAnsi="Consolas"/>
                <w:color w:val="F1F5F9"/>
                <w:sz w:val="16"/>
              </w:rPr>
              <w:br/>
            </w:r>
            <w:r>
              <w:rPr>
                <w:rFonts w:ascii="Consolas" w:hAnsi="Consolas"/>
                <w:color w:val="F1F5F9"/>
                <w:sz w:val="16"/>
              </w:rPr>
              <w:t xml:space="preserve">        }</w:t>
            </w:r>
            <w:r>
              <w:rPr>
                <w:rFonts w:ascii="Consolas" w:hAnsi="Consolas"/>
                <w:color w:val="F1F5F9"/>
                <w:sz w:val="16"/>
              </w:rPr>
              <w:br/>
              <w:t xml:space="preserve">    }</w:t>
            </w:r>
            <w:r>
              <w:rPr>
                <w:rFonts w:ascii="Consolas" w:hAnsi="Consolas"/>
                <w:color w:val="F1F5F9"/>
                <w:sz w:val="16"/>
              </w:rPr>
              <w:br/>
            </w:r>
            <w:r>
              <w:rPr>
                <w:rFonts w:ascii="Consolas" w:hAnsi="Consolas"/>
                <w:color w:val="F1F5F9"/>
                <w:sz w:val="16"/>
              </w:rPr>
              <w:br/>
              <w:t xml:space="preserve">    private static double readDoubleInput() {</w:t>
            </w:r>
            <w:r>
              <w:rPr>
                <w:rFonts w:ascii="Consolas" w:hAnsi="Consolas"/>
                <w:color w:val="F1F5F9"/>
                <w:sz w:val="16"/>
              </w:rPr>
              <w:br/>
              <w:t xml:space="preserve">        try {</w:t>
            </w:r>
            <w:r>
              <w:rPr>
                <w:rFonts w:ascii="Consolas" w:hAnsi="Consolas"/>
                <w:color w:val="F1F5F9"/>
                <w:sz w:val="16"/>
              </w:rPr>
              <w:br/>
              <w:t xml:space="preserve">            return Double.parseDouble(scanner.nextLine().trim());</w:t>
            </w:r>
            <w:r>
              <w:rPr>
                <w:rFonts w:ascii="Consolas" w:hAnsi="Consolas"/>
                <w:color w:val="F1F5F9"/>
                <w:sz w:val="16"/>
              </w:rPr>
              <w:br/>
              <w:t xml:space="preserve">        } catch (NumberFormatException e) {</w:t>
            </w:r>
            <w:r>
              <w:rPr>
                <w:rFonts w:ascii="Consolas" w:hAnsi="Consolas"/>
                <w:color w:val="F1F5F9"/>
                <w:sz w:val="16"/>
              </w:rPr>
              <w:br/>
              <w:t xml:space="preserve">            System.out.println("Invalid input. Must be a valid numerical value.");</w:t>
            </w:r>
            <w:r>
              <w:rPr>
                <w:rFonts w:ascii="Consolas" w:hAnsi="Consolas"/>
                <w:color w:val="F1F5F9"/>
                <w:sz w:val="16"/>
              </w:rPr>
              <w:br/>
              <w:t xml:space="preserve">            return -1;</w:t>
            </w:r>
            <w:r>
              <w:rPr>
                <w:rFonts w:ascii="Consolas" w:hAnsi="Consolas"/>
                <w:color w:val="F1F5F9"/>
                <w:sz w:val="16"/>
              </w:rPr>
              <w:br/>
              <w:t xml:space="preserve">        }</w:t>
            </w:r>
            <w:r>
              <w:rPr>
                <w:rFonts w:ascii="Consolas" w:hAnsi="Consolas"/>
                <w:color w:val="F1F5F9"/>
                <w:sz w:val="16"/>
              </w:rPr>
              <w:br/>
              <w:t xml:space="preserve">    }</w:t>
            </w:r>
            <w:r>
              <w:rPr>
                <w:rFonts w:ascii="Consolas" w:hAnsi="Consolas"/>
                <w:color w:val="F1F5F9"/>
                <w:sz w:val="16"/>
              </w:rPr>
              <w:br/>
              <w:t>}</w:t>
            </w:r>
          </w:p>
        </w:tc>
      </w:tr>
    </w:tbl>
    <w:p w14:paraId="60F81A4A" w14:textId="77777777" w:rsidR="00D961D5" w:rsidRDefault="00D961D5">
      <w:pPr>
        <w:spacing w:after="120"/>
      </w:pPr>
    </w:p>
    <w:p w14:paraId="2915832B" w14:textId="77777777" w:rsidR="00D961D5" w:rsidRDefault="00AE3EB9">
      <w:pPr>
        <w:keepNext/>
        <w:spacing w:before="280"/>
      </w:pPr>
      <w:r>
        <w:rPr>
          <w:b/>
          <w:color w:val="1B365D"/>
          <w:sz w:val="30"/>
        </w:rPr>
        <w:t>6. Comprehensive Test Verification Matrix</w:t>
      </w:r>
    </w:p>
    <w:p w14:paraId="3955CCE2" w14:textId="77777777" w:rsidR="00D961D5" w:rsidRDefault="00AE3EB9">
      <w:r>
        <w:t>The test suite below validates operational robustness, edge case handling, and defensive input sanitation:</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
        <w:gridCol w:w="1944"/>
        <w:gridCol w:w="2016"/>
        <w:gridCol w:w="3600"/>
        <w:gridCol w:w="864"/>
      </w:tblGrid>
      <w:tr w:rsidR="00D961D5" w14:paraId="452BD949" w14:textId="77777777">
        <w:trPr>
          <w:jc w:val="center"/>
        </w:trPr>
        <w:tc>
          <w:tcPr>
            <w:tcW w:w="936" w:type="dxa"/>
            <w:shd w:val="clear" w:color="auto" w:fill="1B365D"/>
            <w:tcMar>
              <w:top w:w="70" w:type="dxa"/>
              <w:left w:w="80" w:type="dxa"/>
              <w:bottom w:w="70" w:type="dxa"/>
              <w:right w:w="80" w:type="dxa"/>
            </w:tcMar>
          </w:tcPr>
          <w:p w14:paraId="2BA1BFC9" w14:textId="77777777" w:rsidR="00D961D5" w:rsidRDefault="00AE3EB9">
            <w:pPr>
              <w:spacing w:after="0"/>
            </w:pPr>
            <w:r>
              <w:rPr>
                <w:b/>
                <w:color w:val="FFFFFF"/>
                <w:sz w:val="17"/>
              </w:rPr>
              <w:t>ID</w:t>
            </w:r>
          </w:p>
        </w:tc>
        <w:tc>
          <w:tcPr>
            <w:tcW w:w="1944" w:type="dxa"/>
            <w:shd w:val="clear" w:color="auto" w:fill="1B365D"/>
            <w:tcMar>
              <w:top w:w="70" w:type="dxa"/>
              <w:left w:w="80" w:type="dxa"/>
              <w:bottom w:w="70" w:type="dxa"/>
              <w:right w:w="80" w:type="dxa"/>
            </w:tcMar>
          </w:tcPr>
          <w:p w14:paraId="77475902" w14:textId="77777777" w:rsidR="00D961D5" w:rsidRDefault="00AE3EB9">
            <w:pPr>
              <w:spacing w:after="0"/>
            </w:pPr>
            <w:r>
              <w:rPr>
                <w:b/>
                <w:color w:val="FFFFFF"/>
                <w:sz w:val="17"/>
              </w:rPr>
              <w:t>Test Case Scenario</w:t>
            </w:r>
          </w:p>
        </w:tc>
        <w:tc>
          <w:tcPr>
            <w:tcW w:w="2016" w:type="dxa"/>
            <w:shd w:val="clear" w:color="auto" w:fill="1B365D"/>
            <w:tcMar>
              <w:top w:w="70" w:type="dxa"/>
              <w:left w:w="80" w:type="dxa"/>
              <w:bottom w:w="70" w:type="dxa"/>
              <w:right w:w="80" w:type="dxa"/>
            </w:tcMar>
          </w:tcPr>
          <w:p w14:paraId="072E9D83" w14:textId="77777777" w:rsidR="00D961D5" w:rsidRDefault="00AE3EB9">
            <w:pPr>
              <w:spacing w:after="0"/>
            </w:pPr>
            <w:r>
              <w:rPr>
                <w:b/>
                <w:color w:val="FFFFFF"/>
                <w:sz w:val="17"/>
              </w:rPr>
              <w:t>Input Vector</w:t>
            </w:r>
          </w:p>
        </w:tc>
        <w:tc>
          <w:tcPr>
            <w:tcW w:w="3600" w:type="dxa"/>
            <w:shd w:val="clear" w:color="auto" w:fill="1B365D"/>
            <w:tcMar>
              <w:top w:w="70" w:type="dxa"/>
              <w:left w:w="80" w:type="dxa"/>
              <w:bottom w:w="70" w:type="dxa"/>
              <w:right w:w="80" w:type="dxa"/>
            </w:tcMar>
          </w:tcPr>
          <w:p w14:paraId="225D60C4" w14:textId="77777777" w:rsidR="00D961D5" w:rsidRDefault="00AE3EB9">
            <w:pPr>
              <w:spacing w:after="0"/>
            </w:pPr>
            <w:r>
              <w:rPr>
                <w:b/>
                <w:color w:val="FFFFFF"/>
                <w:sz w:val="17"/>
              </w:rPr>
              <w:t>Expected Terminal Behavior</w:t>
            </w:r>
          </w:p>
        </w:tc>
        <w:tc>
          <w:tcPr>
            <w:tcW w:w="864" w:type="dxa"/>
            <w:shd w:val="clear" w:color="auto" w:fill="1B365D"/>
            <w:tcMar>
              <w:top w:w="70" w:type="dxa"/>
              <w:left w:w="80" w:type="dxa"/>
              <w:bottom w:w="70" w:type="dxa"/>
              <w:right w:w="80" w:type="dxa"/>
            </w:tcMar>
          </w:tcPr>
          <w:p w14:paraId="7355FF30" w14:textId="77777777" w:rsidR="00D961D5" w:rsidRDefault="00AE3EB9">
            <w:pPr>
              <w:spacing w:after="0"/>
            </w:pPr>
            <w:r>
              <w:rPr>
                <w:b/>
                <w:color w:val="FFFFFF"/>
                <w:sz w:val="17"/>
              </w:rPr>
              <w:t>Status</w:t>
            </w:r>
          </w:p>
        </w:tc>
      </w:tr>
      <w:tr w:rsidR="00D961D5" w14:paraId="4A80D8BE" w14:textId="77777777">
        <w:trPr>
          <w:jc w:val="center"/>
        </w:trPr>
        <w:tc>
          <w:tcPr>
            <w:tcW w:w="936" w:type="dxa"/>
            <w:shd w:val="clear" w:color="auto" w:fill="F8FAFC"/>
            <w:tcMar>
              <w:top w:w="70" w:type="dxa"/>
              <w:left w:w="80" w:type="dxa"/>
              <w:bottom w:w="70" w:type="dxa"/>
              <w:right w:w="80" w:type="dxa"/>
            </w:tcMar>
          </w:tcPr>
          <w:p w14:paraId="3E3BA14F" w14:textId="77777777" w:rsidR="00D961D5" w:rsidRDefault="00AE3EB9">
            <w:pPr>
              <w:spacing w:after="0"/>
            </w:pPr>
            <w:r>
              <w:rPr>
                <w:b/>
                <w:sz w:val="16"/>
              </w:rPr>
              <w:t>TC-01</w:t>
            </w:r>
          </w:p>
        </w:tc>
        <w:tc>
          <w:tcPr>
            <w:tcW w:w="1944" w:type="dxa"/>
            <w:shd w:val="clear" w:color="auto" w:fill="F8FAFC"/>
            <w:tcMar>
              <w:top w:w="70" w:type="dxa"/>
              <w:left w:w="80" w:type="dxa"/>
              <w:bottom w:w="70" w:type="dxa"/>
              <w:right w:w="80" w:type="dxa"/>
            </w:tcMar>
          </w:tcPr>
          <w:p w14:paraId="10A81ABC" w14:textId="77777777" w:rsidR="00D961D5" w:rsidRDefault="00AE3EB9">
            <w:pPr>
              <w:spacing w:after="0"/>
            </w:pPr>
            <w:r>
              <w:rPr>
                <w:sz w:val="16"/>
              </w:rPr>
              <w:t>Headless Compilation</w:t>
            </w:r>
          </w:p>
        </w:tc>
        <w:tc>
          <w:tcPr>
            <w:tcW w:w="2016" w:type="dxa"/>
            <w:shd w:val="clear" w:color="auto" w:fill="F8FAFC"/>
            <w:tcMar>
              <w:top w:w="70" w:type="dxa"/>
              <w:left w:w="80" w:type="dxa"/>
              <w:bottom w:w="70" w:type="dxa"/>
              <w:right w:w="80" w:type="dxa"/>
            </w:tcMar>
          </w:tcPr>
          <w:p w14:paraId="1C165945" w14:textId="77777777" w:rsidR="00D961D5" w:rsidRDefault="00AE3EB9">
            <w:pPr>
              <w:spacing w:after="0"/>
            </w:pPr>
            <w:r>
              <w:rPr>
                <w:sz w:val="16"/>
              </w:rPr>
              <w:t>javac BankingAtmSystem.java</w:t>
            </w:r>
          </w:p>
        </w:tc>
        <w:tc>
          <w:tcPr>
            <w:tcW w:w="3600" w:type="dxa"/>
            <w:shd w:val="clear" w:color="auto" w:fill="F8FAFC"/>
            <w:tcMar>
              <w:top w:w="70" w:type="dxa"/>
              <w:left w:w="80" w:type="dxa"/>
              <w:bottom w:w="70" w:type="dxa"/>
              <w:right w:w="80" w:type="dxa"/>
            </w:tcMar>
          </w:tcPr>
          <w:p w14:paraId="206B5DAC" w14:textId="77777777" w:rsidR="00D961D5" w:rsidRDefault="00AE3EB9">
            <w:pPr>
              <w:spacing w:after="0"/>
            </w:pPr>
            <w:r>
              <w:rPr>
                <w:sz w:val="16"/>
              </w:rPr>
              <w:t>Compiles cleanly (return code 0). Creates BankingAtmSystem.class and Account.class.</w:t>
            </w:r>
          </w:p>
        </w:tc>
        <w:tc>
          <w:tcPr>
            <w:tcW w:w="864" w:type="dxa"/>
            <w:shd w:val="clear" w:color="auto" w:fill="F8FAFC"/>
            <w:tcMar>
              <w:top w:w="70" w:type="dxa"/>
              <w:left w:w="80" w:type="dxa"/>
              <w:bottom w:w="70" w:type="dxa"/>
              <w:right w:w="80" w:type="dxa"/>
            </w:tcMar>
          </w:tcPr>
          <w:p w14:paraId="51F54C66" w14:textId="77777777" w:rsidR="00D961D5" w:rsidRDefault="00AE3EB9">
            <w:pPr>
              <w:spacing w:after="0"/>
            </w:pPr>
            <w:r>
              <w:rPr>
                <w:b/>
                <w:color w:val="166534"/>
                <w:sz w:val="16"/>
              </w:rPr>
              <w:t>PASS</w:t>
            </w:r>
          </w:p>
        </w:tc>
      </w:tr>
      <w:tr w:rsidR="00D961D5" w14:paraId="156FB1F9" w14:textId="77777777">
        <w:trPr>
          <w:jc w:val="center"/>
        </w:trPr>
        <w:tc>
          <w:tcPr>
            <w:tcW w:w="936" w:type="dxa"/>
            <w:shd w:val="clear" w:color="auto" w:fill="FFFFFF"/>
            <w:tcMar>
              <w:top w:w="70" w:type="dxa"/>
              <w:left w:w="80" w:type="dxa"/>
              <w:bottom w:w="70" w:type="dxa"/>
              <w:right w:w="80" w:type="dxa"/>
            </w:tcMar>
          </w:tcPr>
          <w:p w14:paraId="4C07DC3F" w14:textId="77777777" w:rsidR="00D961D5" w:rsidRDefault="00AE3EB9">
            <w:pPr>
              <w:spacing w:after="0"/>
            </w:pPr>
            <w:r>
              <w:rPr>
                <w:b/>
                <w:sz w:val="16"/>
              </w:rPr>
              <w:t>TC-02</w:t>
            </w:r>
          </w:p>
        </w:tc>
        <w:tc>
          <w:tcPr>
            <w:tcW w:w="1944" w:type="dxa"/>
            <w:shd w:val="clear" w:color="auto" w:fill="FFFFFF"/>
            <w:tcMar>
              <w:top w:w="70" w:type="dxa"/>
              <w:left w:w="80" w:type="dxa"/>
              <w:bottom w:w="70" w:type="dxa"/>
              <w:right w:w="80" w:type="dxa"/>
            </w:tcMar>
          </w:tcPr>
          <w:p w14:paraId="649933F4" w14:textId="77777777" w:rsidR="00D961D5" w:rsidRDefault="00AE3EB9">
            <w:pPr>
              <w:spacing w:after="0"/>
            </w:pPr>
            <w:r>
              <w:rPr>
                <w:sz w:val="16"/>
              </w:rPr>
              <w:t>Default Auth Login</w:t>
            </w:r>
          </w:p>
        </w:tc>
        <w:tc>
          <w:tcPr>
            <w:tcW w:w="2016" w:type="dxa"/>
            <w:shd w:val="clear" w:color="auto" w:fill="FFFFFF"/>
            <w:tcMar>
              <w:top w:w="70" w:type="dxa"/>
              <w:left w:w="80" w:type="dxa"/>
              <w:bottom w:w="70" w:type="dxa"/>
              <w:right w:w="80" w:type="dxa"/>
            </w:tcMar>
          </w:tcPr>
          <w:p w14:paraId="646AF406" w14:textId="77777777" w:rsidR="00D961D5" w:rsidRDefault="00AE3EB9">
            <w:pPr>
              <w:spacing w:after="0"/>
            </w:pPr>
            <w:r>
              <w:rPr>
                <w:sz w:val="16"/>
              </w:rPr>
              <w:t>Acc: 1001, PIN: 1234</w:t>
            </w:r>
          </w:p>
        </w:tc>
        <w:tc>
          <w:tcPr>
            <w:tcW w:w="3600" w:type="dxa"/>
            <w:shd w:val="clear" w:color="auto" w:fill="FFFFFF"/>
            <w:tcMar>
              <w:top w:w="70" w:type="dxa"/>
              <w:left w:w="80" w:type="dxa"/>
              <w:bottom w:w="70" w:type="dxa"/>
              <w:right w:w="80" w:type="dxa"/>
            </w:tcMar>
          </w:tcPr>
          <w:p w14:paraId="762088F5" w14:textId="77777777" w:rsidR="00D961D5" w:rsidRDefault="00AE3EB9">
            <w:pPr>
              <w:spacing w:after="0"/>
            </w:pPr>
            <w:r>
              <w:rPr>
                <w:sz w:val="16"/>
              </w:rPr>
              <w:t>Grants access to Alice Smith session; displays full 7-item ATM menu.</w:t>
            </w:r>
          </w:p>
        </w:tc>
        <w:tc>
          <w:tcPr>
            <w:tcW w:w="864" w:type="dxa"/>
            <w:shd w:val="clear" w:color="auto" w:fill="FFFFFF"/>
            <w:tcMar>
              <w:top w:w="70" w:type="dxa"/>
              <w:left w:w="80" w:type="dxa"/>
              <w:bottom w:w="70" w:type="dxa"/>
              <w:right w:w="80" w:type="dxa"/>
            </w:tcMar>
          </w:tcPr>
          <w:p w14:paraId="593305BB" w14:textId="77777777" w:rsidR="00D961D5" w:rsidRDefault="00AE3EB9">
            <w:pPr>
              <w:spacing w:after="0"/>
            </w:pPr>
            <w:r>
              <w:rPr>
                <w:b/>
                <w:color w:val="166534"/>
                <w:sz w:val="16"/>
              </w:rPr>
              <w:t>PASS</w:t>
            </w:r>
          </w:p>
        </w:tc>
      </w:tr>
      <w:tr w:rsidR="00D961D5" w14:paraId="56D27E41" w14:textId="77777777">
        <w:trPr>
          <w:jc w:val="center"/>
        </w:trPr>
        <w:tc>
          <w:tcPr>
            <w:tcW w:w="936" w:type="dxa"/>
            <w:shd w:val="clear" w:color="auto" w:fill="F8FAFC"/>
            <w:tcMar>
              <w:top w:w="70" w:type="dxa"/>
              <w:left w:w="80" w:type="dxa"/>
              <w:bottom w:w="70" w:type="dxa"/>
              <w:right w:w="80" w:type="dxa"/>
            </w:tcMar>
          </w:tcPr>
          <w:p w14:paraId="790B6B87" w14:textId="77777777" w:rsidR="00D961D5" w:rsidRDefault="00AE3EB9">
            <w:pPr>
              <w:spacing w:after="0"/>
            </w:pPr>
            <w:r>
              <w:rPr>
                <w:b/>
                <w:sz w:val="16"/>
              </w:rPr>
              <w:lastRenderedPageBreak/>
              <w:t>TC-03</w:t>
            </w:r>
          </w:p>
        </w:tc>
        <w:tc>
          <w:tcPr>
            <w:tcW w:w="1944" w:type="dxa"/>
            <w:shd w:val="clear" w:color="auto" w:fill="F8FAFC"/>
            <w:tcMar>
              <w:top w:w="70" w:type="dxa"/>
              <w:left w:w="80" w:type="dxa"/>
              <w:bottom w:w="70" w:type="dxa"/>
              <w:right w:w="80" w:type="dxa"/>
            </w:tcMar>
          </w:tcPr>
          <w:p w14:paraId="46292496" w14:textId="77777777" w:rsidR="00D961D5" w:rsidRDefault="00AE3EB9">
            <w:pPr>
              <w:spacing w:after="0"/>
            </w:pPr>
            <w:r>
              <w:rPr>
                <w:sz w:val="16"/>
              </w:rPr>
              <w:t>Brute-Force Mitigation</w:t>
            </w:r>
          </w:p>
        </w:tc>
        <w:tc>
          <w:tcPr>
            <w:tcW w:w="2016" w:type="dxa"/>
            <w:shd w:val="clear" w:color="auto" w:fill="F8FAFC"/>
            <w:tcMar>
              <w:top w:w="70" w:type="dxa"/>
              <w:left w:w="80" w:type="dxa"/>
              <w:bottom w:w="70" w:type="dxa"/>
              <w:right w:w="80" w:type="dxa"/>
            </w:tcMar>
          </w:tcPr>
          <w:p w14:paraId="336D62CA" w14:textId="77777777" w:rsidR="00D961D5" w:rsidRDefault="00AE3EB9">
            <w:pPr>
              <w:spacing w:after="0"/>
            </w:pPr>
            <w:r>
              <w:rPr>
                <w:sz w:val="16"/>
              </w:rPr>
              <w:t>Acc: 1001, 3x invalid PIN</w:t>
            </w:r>
          </w:p>
        </w:tc>
        <w:tc>
          <w:tcPr>
            <w:tcW w:w="3600" w:type="dxa"/>
            <w:shd w:val="clear" w:color="auto" w:fill="F8FAFC"/>
            <w:tcMar>
              <w:top w:w="70" w:type="dxa"/>
              <w:left w:w="80" w:type="dxa"/>
              <w:bottom w:w="70" w:type="dxa"/>
              <w:right w:w="80" w:type="dxa"/>
            </w:tcMar>
          </w:tcPr>
          <w:p w14:paraId="0673A020" w14:textId="77777777" w:rsidR="00D961D5" w:rsidRDefault="00AE3EB9">
            <w:pPr>
              <w:spacing w:after="0"/>
            </w:pPr>
            <w:r>
              <w:rPr>
                <w:sz w:val="16"/>
              </w:rPr>
              <w:t>Outputs remaining attempts decrementally; aborts session on 3rd failure.</w:t>
            </w:r>
          </w:p>
        </w:tc>
        <w:tc>
          <w:tcPr>
            <w:tcW w:w="864" w:type="dxa"/>
            <w:shd w:val="clear" w:color="auto" w:fill="F8FAFC"/>
            <w:tcMar>
              <w:top w:w="70" w:type="dxa"/>
              <w:left w:w="80" w:type="dxa"/>
              <w:bottom w:w="70" w:type="dxa"/>
              <w:right w:w="80" w:type="dxa"/>
            </w:tcMar>
          </w:tcPr>
          <w:p w14:paraId="1CD29CB5" w14:textId="77777777" w:rsidR="00D961D5" w:rsidRDefault="00AE3EB9">
            <w:pPr>
              <w:spacing w:after="0"/>
            </w:pPr>
            <w:r>
              <w:rPr>
                <w:b/>
                <w:color w:val="166534"/>
                <w:sz w:val="16"/>
              </w:rPr>
              <w:t>PASS</w:t>
            </w:r>
          </w:p>
        </w:tc>
      </w:tr>
      <w:tr w:rsidR="00D961D5" w14:paraId="0B6062BF" w14:textId="77777777">
        <w:trPr>
          <w:jc w:val="center"/>
        </w:trPr>
        <w:tc>
          <w:tcPr>
            <w:tcW w:w="936" w:type="dxa"/>
            <w:shd w:val="clear" w:color="auto" w:fill="FFFFFF"/>
            <w:tcMar>
              <w:top w:w="70" w:type="dxa"/>
              <w:left w:w="80" w:type="dxa"/>
              <w:bottom w:w="70" w:type="dxa"/>
              <w:right w:w="80" w:type="dxa"/>
            </w:tcMar>
          </w:tcPr>
          <w:p w14:paraId="64426DC9" w14:textId="77777777" w:rsidR="00D961D5" w:rsidRDefault="00AE3EB9">
            <w:pPr>
              <w:spacing w:after="0"/>
            </w:pPr>
            <w:r>
              <w:rPr>
                <w:b/>
                <w:sz w:val="16"/>
              </w:rPr>
              <w:t>TC-04</w:t>
            </w:r>
          </w:p>
        </w:tc>
        <w:tc>
          <w:tcPr>
            <w:tcW w:w="1944" w:type="dxa"/>
            <w:shd w:val="clear" w:color="auto" w:fill="FFFFFF"/>
            <w:tcMar>
              <w:top w:w="70" w:type="dxa"/>
              <w:left w:w="80" w:type="dxa"/>
              <w:bottom w:w="70" w:type="dxa"/>
              <w:right w:w="80" w:type="dxa"/>
            </w:tcMar>
          </w:tcPr>
          <w:p w14:paraId="637AA09E" w14:textId="77777777" w:rsidR="00D961D5" w:rsidRDefault="00AE3EB9">
            <w:pPr>
              <w:spacing w:after="0"/>
            </w:pPr>
            <w:r>
              <w:rPr>
                <w:sz w:val="16"/>
              </w:rPr>
              <w:t>Overdraft Prevention</w:t>
            </w:r>
          </w:p>
        </w:tc>
        <w:tc>
          <w:tcPr>
            <w:tcW w:w="2016" w:type="dxa"/>
            <w:shd w:val="clear" w:color="auto" w:fill="FFFFFF"/>
            <w:tcMar>
              <w:top w:w="70" w:type="dxa"/>
              <w:left w:w="80" w:type="dxa"/>
              <w:bottom w:w="70" w:type="dxa"/>
              <w:right w:w="80" w:type="dxa"/>
            </w:tcMar>
          </w:tcPr>
          <w:p w14:paraId="7270BD1D" w14:textId="77777777" w:rsidR="00D961D5" w:rsidRDefault="00AE3EB9">
            <w:pPr>
              <w:spacing w:after="0"/>
            </w:pPr>
            <w:r>
              <w:rPr>
                <w:sz w:val="16"/>
              </w:rPr>
              <w:t>Acc: 1002 ($500), Withdraw: $600</w:t>
            </w:r>
          </w:p>
        </w:tc>
        <w:tc>
          <w:tcPr>
            <w:tcW w:w="3600" w:type="dxa"/>
            <w:shd w:val="clear" w:color="auto" w:fill="FFFFFF"/>
            <w:tcMar>
              <w:top w:w="70" w:type="dxa"/>
              <w:left w:w="80" w:type="dxa"/>
              <w:bottom w:w="70" w:type="dxa"/>
              <w:right w:w="80" w:type="dxa"/>
            </w:tcMar>
          </w:tcPr>
          <w:p w14:paraId="6A13FB11" w14:textId="77777777" w:rsidR="00D961D5" w:rsidRDefault="00AE3EB9">
            <w:pPr>
              <w:spacing w:after="0"/>
            </w:pPr>
            <w:r>
              <w:rPr>
                <w:sz w:val="16"/>
              </w:rPr>
              <w:t>Displays 'Insufficient funds.'; balances remain unchanged.</w:t>
            </w:r>
          </w:p>
        </w:tc>
        <w:tc>
          <w:tcPr>
            <w:tcW w:w="864" w:type="dxa"/>
            <w:shd w:val="clear" w:color="auto" w:fill="FFFFFF"/>
            <w:tcMar>
              <w:top w:w="70" w:type="dxa"/>
              <w:left w:w="80" w:type="dxa"/>
              <w:bottom w:w="70" w:type="dxa"/>
              <w:right w:w="80" w:type="dxa"/>
            </w:tcMar>
          </w:tcPr>
          <w:p w14:paraId="1B93ACFF" w14:textId="77777777" w:rsidR="00D961D5" w:rsidRDefault="00AE3EB9">
            <w:pPr>
              <w:spacing w:after="0"/>
            </w:pPr>
            <w:r>
              <w:rPr>
                <w:b/>
                <w:color w:val="166534"/>
                <w:sz w:val="16"/>
              </w:rPr>
              <w:t>PASS</w:t>
            </w:r>
          </w:p>
        </w:tc>
      </w:tr>
      <w:tr w:rsidR="00D961D5" w14:paraId="219FCA21" w14:textId="77777777">
        <w:trPr>
          <w:jc w:val="center"/>
        </w:trPr>
        <w:tc>
          <w:tcPr>
            <w:tcW w:w="936" w:type="dxa"/>
            <w:shd w:val="clear" w:color="auto" w:fill="F8FAFC"/>
            <w:tcMar>
              <w:top w:w="70" w:type="dxa"/>
              <w:left w:w="80" w:type="dxa"/>
              <w:bottom w:w="70" w:type="dxa"/>
              <w:right w:w="80" w:type="dxa"/>
            </w:tcMar>
          </w:tcPr>
          <w:p w14:paraId="0BB8DE08" w14:textId="77777777" w:rsidR="00D961D5" w:rsidRDefault="00AE3EB9">
            <w:pPr>
              <w:spacing w:after="0"/>
            </w:pPr>
            <w:r>
              <w:rPr>
                <w:b/>
                <w:sz w:val="16"/>
              </w:rPr>
              <w:t>TC-05</w:t>
            </w:r>
          </w:p>
        </w:tc>
        <w:tc>
          <w:tcPr>
            <w:tcW w:w="1944" w:type="dxa"/>
            <w:shd w:val="clear" w:color="auto" w:fill="F8FAFC"/>
            <w:tcMar>
              <w:top w:w="70" w:type="dxa"/>
              <w:left w:w="80" w:type="dxa"/>
              <w:bottom w:w="70" w:type="dxa"/>
              <w:right w:w="80" w:type="dxa"/>
            </w:tcMar>
          </w:tcPr>
          <w:p w14:paraId="4E2A8590" w14:textId="77777777" w:rsidR="00D961D5" w:rsidRDefault="00AE3EB9">
            <w:pPr>
              <w:spacing w:after="0"/>
            </w:pPr>
            <w:r>
              <w:rPr>
                <w:sz w:val="16"/>
              </w:rPr>
              <w:t>P2P Fund Transfer</w:t>
            </w:r>
          </w:p>
        </w:tc>
        <w:tc>
          <w:tcPr>
            <w:tcW w:w="2016" w:type="dxa"/>
            <w:shd w:val="clear" w:color="auto" w:fill="F8FAFC"/>
            <w:tcMar>
              <w:top w:w="70" w:type="dxa"/>
              <w:left w:w="80" w:type="dxa"/>
              <w:bottom w:w="70" w:type="dxa"/>
              <w:right w:w="80" w:type="dxa"/>
            </w:tcMar>
          </w:tcPr>
          <w:p w14:paraId="5052C90B" w14:textId="77777777" w:rsidR="00D961D5" w:rsidRDefault="00AE3EB9">
            <w:pPr>
              <w:spacing w:after="0"/>
            </w:pPr>
            <w:r>
              <w:rPr>
                <w:sz w:val="16"/>
              </w:rPr>
              <w:t>Sender: 1001, Recipient: 1002, $200</w:t>
            </w:r>
          </w:p>
        </w:tc>
        <w:tc>
          <w:tcPr>
            <w:tcW w:w="3600" w:type="dxa"/>
            <w:shd w:val="clear" w:color="auto" w:fill="F8FAFC"/>
            <w:tcMar>
              <w:top w:w="70" w:type="dxa"/>
              <w:left w:w="80" w:type="dxa"/>
              <w:bottom w:w="70" w:type="dxa"/>
              <w:right w:w="80" w:type="dxa"/>
            </w:tcMar>
          </w:tcPr>
          <w:p w14:paraId="12F77BC6" w14:textId="77777777" w:rsidR="00D961D5" w:rsidRDefault="00AE3EB9">
            <w:pPr>
              <w:spacing w:after="0"/>
            </w:pPr>
            <w:r>
              <w:rPr>
                <w:sz w:val="16"/>
              </w:rPr>
              <w:t>Debits $200 from 1001 ($1300 balance); credits $200 to 1002 ($700 balance).</w:t>
            </w:r>
          </w:p>
        </w:tc>
        <w:tc>
          <w:tcPr>
            <w:tcW w:w="864" w:type="dxa"/>
            <w:shd w:val="clear" w:color="auto" w:fill="F8FAFC"/>
            <w:tcMar>
              <w:top w:w="70" w:type="dxa"/>
              <w:left w:w="80" w:type="dxa"/>
              <w:bottom w:w="70" w:type="dxa"/>
              <w:right w:w="80" w:type="dxa"/>
            </w:tcMar>
          </w:tcPr>
          <w:p w14:paraId="3B540710" w14:textId="77777777" w:rsidR="00D961D5" w:rsidRDefault="00AE3EB9">
            <w:pPr>
              <w:spacing w:after="0"/>
            </w:pPr>
            <w:r>
              <w:rPr>
                <w:b/>
                <w:color w:val="166534"/>
                <w:sz w:val="16"/>
              </w:rPr>
              <w:t>PASS</w:t>
            </w:r>
          </w:p>
        </w:tc>
      </w:tr>
      <w:tr w:rsidR="00D961D5" w14:paraId="48474179" w14:textId="77777777">
        <w:trPr>
          <w:jc w:val="center"/>
        </w:trPr>
        <w:tc>
          <w:tcPr>
            <w:tcW w:w="936" w:type="dxa"/>
            <w:shd w:val="clear" w:color="auto" w:fill="FFFFFF"/>
            <w:tcMar>
              <w:top w:w="70" w:type="dxa"/>
              <w:left w:w="80" w:type="dxa"/>
              <w:bottom w:w="70" w:type="dxa"/>
              <w:right w:w="80" w:type="dxa"/>
            </w:tcMar>
          </w:tcPr>
          <w:p w14:paraId="0A1A1B40" w14:textId="77777777" w:rsidR="00D961D5" w:rsidRDefault="00AE3EB9">
            <w:pPr>
              <w:spacing w:after="0"/>
            </w:pPr>
            <w:r>
              <w:rPr>
                <w:b/>
                <w:sz w:val="16"/>
              </w:rPr>
              <w:t>TC-06</w:t>
            </w:r>
          </w:p>
        </w:tc>
        <w:tc>
          <w:tcPr>
            <w:tcW w:w="1944" w:type="dxa"/>
            <w:shd w:val="clear" w:color="auto" w:fill="FFFFFF"/>
            <w:tcMar>
              <w:top w:w="70" w:type="dxa"/>
              <w:left w:w="80" w:type="dxa"/>
              <w:bottom w:w="70" w:type="dxa"/>
              <w:right w:w="80" w:type="dxa"/>
            </w:tcMar>
          </w:tcPr>
          <w:p w14:paraId="26940FC3" w14:textId="77777777" w:rsidR="00D961D5" w:rsidRDefault="00AE3EB9">
            <w:pPr>
              <w:spacing w:after="0"/>
            </w:pPr>
            <w:r>
              <w:rPr>
                <w:sz w:val="16"/>
              </w:rPr>
              <w:t>Self-Transfer Block</w:t>
            </w:r>
          </w:p>
        </w:tc>
        <w:tc>
          <w:tcPr>
            <w:tcW w:w="2016" w:type="dxa"/>
            <w:shd w:val="clear" w:color="auto" w:fill="FFFFFF"/>
            <w:tcMar>
              <w:top w:w="70" w:type="dxa"/>
              <w:left w:w="80" w:type="dxa"/>
              <w:bottom w:w="70" w:type="dxa"/>
              <w:right w:w="80" w:type="dxa"/>
            </w:tcMar>
          </w:tcPr>
          <w:p w14:paraId="192D7772" w14:textId="77777777" w:rsidR="00D961D5" w:rsidRDefault="00AE3EB9">
            <w:pPr>
              <w:spacing w:after="0"/>
            </w:pPr>
            <w:r>
              <w:rPr>
                <w:sz w:val="16"/>
              </w:rPr>
              <w:t>Sender: 1001, Recipient: 1001</w:t>
            </w:r>
          </w:p>
        </w:tc>
        <w:tc>
          <w:tcPr>
            <w:tcW w:w="3600" w:type="dxa"/>
            <w:shd w:val="clear" w:color="auto" w:fill="FFFFFF"/>
            <w:tcMar>
              <w:top w:w="70" w:type="dxa"/>
              <w:left w:w="80" w:type="dxa"/>
              <w:bottom w:w="70" w:type="dxa"/>
              <w:right w:w="80" w:type="dxa"/>
            </w:tcMar>
          </w:tcPr>
          <w:p w14:paraId="004C0E75" w14:textId="77777777" w:rsidR="00D961D5" w:rsidRDefault="00AE3EB9">
            <w:pPr>
              <w:spacing w:after="0"/>
            </w:pPr>
            <w:r>
              <w:rPr>
                <w:sz w:val="16"/>
              </w:rPr>
              <w:t>Displays 'Cannot transfer to the same account.'; aborts transaction.</w:t>
            </w:r>
          </w:p>
        </w:tc>
        <w:tc>
          <w:tcPr>
            <w:tcW w:w="864" w:type="dxa"/>
            <w:shd w:val="clear" w:color="auto" w:fill="FFFFFF"/>
            <w:tcMar>
              <w:top w:w="70" w:type="dxa"/>
              <w:left w:w="80" w:type="dxa"/>
              <w:bottom w:w="70" w:type="dxa"/>
              <w:right w:w="80" w:type="dxa"/>
            </w:tcMar>
          </w:tcPr>
          <w:p w14:paraId="00D36145" w14:textId="77777777" w:rsidR="00D961D5" w:rsidRDefault="00AE3EB9">
            <w:pPr>
              <w:spacing w:after="0"/>
            </w:pPr>
            <w:r>
              <w:rPr>
                <w:b/>
                <w:color w:val="166534"/>
                <w:sz w:val="16"/>
              </w:rPr>
              <w:t>PASS</w:t>
            </w:r>
          </w:p>
        </w:tc>
      </w:tr>
      <w:tr w:rsidR="00D961D5" w14:paraId="28FCC060" w14:textId="77777777">
        <w:trPr>
          <w:jc w:val="center"/>
        </w:trPr>
        <w:tc>
          <w:tcPr>
            <w:tcW w:w="936" w:type="dxa"/>
            <w:shd w:val="clear" w:color="auto" w:fill="F8FAFC"/>
            <w:tcMar>
              <w:top w:w="70" w:type="dxa"/>
              <w:left w:w="80" w:type="dxa"/>
              <w:bottom w:w="70" w:type="dxa"/>
              <w:right w:w="80" w:type="dxa"/>
            </w:tcMar>
          </w:tcPr>
          <w:p w14:paraId="70A7AA04" w14:textId="77777777" w:rsidR="00D961D5" w:rsidRDefault="00AE3EB9">
            <w:pPr>
              <w:spacing w:after="0"/>
            </w:pPr>
            <w:r>
              <w:rPr>
                <w:b/>
                <w:sz w:val="16"/>
              </w:rPr>
              <w:t>TC-07</w:t>
            </w:r>
          </w:p>
        </w:tc>
        <w:tc>
          <w:tcPr>
            <w:tcW w:w="1944" w:type="dxa"/>
            <w:shd w:val="clear" w:color="auto" w:fill="F8FAFC"/>
            <w:tcMar>
              <w:top w:w="70" w:type="dxa"/>
              <w:left w:w="80" w:type="dxa"/>
              <w:bottom w:w="70" w:type="dxa"/>
              <w:right w:w="80" w:type="dxa"/>
            </w:tcMar>
          </w:tcPr>
          <w:p w14:paraId="6B323F8E" w14:textId="77777777" w:rsidR="00D961D5" w:rsidRDefault="00AE3EB9">
            <w:pPr>
              <w:spacing w:after="0"/>
            </w:pPr>
            <w:r>
              <w:rPr>
                <w:sz w:val="16"/>
              </w:rPr>
              <w:t>Input Type Sanitation</w:t>
            </w:r>
          </w:p>
        </w:tc>
        <w:tc>
          <w:tcPr>
            <w:tcW w:w="2016" w:type="dxa"/>
            <w:shd w:val="clear" w:color="auto" w:fill="F8FAFC"/>
            <w:tcMar>
              <w:top w:w="70" w:type="dxa"/>
              <w:left w:w="80" w:type="dxa"/>
              <w:bottom w:w="70" w:type="dxa"/>
              <w:right w:w="80" w:type="dxa"/>
            </w:tcMar>
          </w:tcPr>
          <w:p w14:paraId="01BD1E34" w14:textId="77777777" w:rsidR="00D961D5" w:rsidRDefault="00AE3EB9">
            <w:pPr>
              <w:spacing w:after="0"/>
            </w:pPr>
            <w:r>
              <w:rPr>
                <w:sz w:val="16"/>
              </w:rPr>
              <w:t>Deposit input: 'ABC_XYZ'</w:t>
            </w:r>
          </w:p>
        </w:tc>
        <w:tc>
          <w:tcPr>
            <w:tcW w:w="3600" w:type="dxa"/>
            <w:shd w:val="clear" w:color="auto" w:fill="F8FAFC"/>
            <w:tcMar>
              <w:top w:w="70" w:type="dxa"/>
              <w:left w:w="80" w:type="dxa"/>
              <w:bottom w:w="70" w:type="dxa"/>
              <w:right w:w="80" w:type="dxa"/>
            </w:tcMar>
          </w:tcPr>
          <w:p w14:paraId="4F3C6EDB" w14:textId="77777777" w:rsidR="00D961D5" w:rsidRDefault="00AE3EB9">
            <w:pPr>
              <w:spacing w:after="0"/>
            </w:pPr>
            <w:r>
              <w:rPr>
                <w:sz w:val="16"/>
              </w:rPr>
              <w:t>Catches NumberFormatException; prints friendly error; program continues.</w:t>
            </w:r>
          </w:p>
        </w:tc>
        <w:tc>
          <w:tcPr>
            <w:tcW w:w="864" w:type="dxa"/>
            <w:shd w:val="clear" w:color="auto" w:fill="F8FAFC"/>
            <w:tcMar>
              <w:top w:w="70" w:type="dxa"/>
              <w:left w:w="80" w:type="dxa"/>
              <w:bottom w:w="70" w:type="dxa"/>
              <w:right w:w="80" w:type="dxa"/>
            </w:tcMar>
          </w:tcPr>
          <w:p w14:paraId="5C75A9B7" w14:textId="77777777" w:rsidR="00D961D5" w:rsidRDefault="00AE3EB9">
            <w:pPr>
              <w:spacing w:after="0"/>
            </w:pPr>
            <w:r>
              <w:rPr>
                <w:b/>
                <w:color w:val="166534"/>
                <w:sz w:val="16"/>
              </w:rPr>
              <w:t>PASS</w:t>
            </w:r>
          </w:p>
        </w:tc>
      </w:tr>
      <w:tr w:rsidR="00D961D5" w14:paraId="6B134EA7" w14:textId="77777777">
        <w:trPr>
          <w:jc w:val="center"/>
        </w:trPr>
        <w:tc>
          <w:tcPr>
            <w:tcW w:w="936" w:type="dxa"/>
            <w:shd w:val="clear" w:color="auto" w:fill="FFFFFF"/>
            <w:tcMar>
              <w:top w:w="70" w:type="dxa"/>
              <w:left w:w="80" w:type="dxa"/>
              <w:bottom w:w="70" w:type="dxa"/>
              <w:right w:w="80" w:type="dxa"/>
            </w:tcMar>
          </w:tcPr>
          <w:p w14:paraId="036CF620" w14:textId="77777777" w:rsidR="00D961D5" w:rsidRDefault="00AE3EB9">
            <w:pPr>
              <w:spacing w:after="0"/>
            </w:pPr>
            <w:r>
              <w:rPr>
                <w:b/>
                <w:sz w:val="16"/>
              </w:rPr>
              <w:t>TC-08</w:t>
            </w:r>
          </w:p>
        </w:tc>
        <w:tc>
          <w:tcPr>
            <w:tcW w:w="1944" w:type="dxa"/>
            <w:shd w:val="clear" w:color="auto" w:fill="FFFFFF"/>
            <w:tcMar>
              <w:top w:w="70" w:type="dxa"/>
              <w:left w:w="80" w:type="dxa"/>
              <w:bottom w:w="70" w:type="dxa"/>
              <w:right w:w="80" w:type="dxa"/>
            </w:tcMar>
          </w:tcPr>
          <w:p w14:paraId="062AD589" w14:textId="77777777" w:rsidR="00D961D5" w:rsidRDefault="00AE3EB9">
            <w:pPr>
              <w:spacing w:after="0"/>
            </w:pPr>
            <w:r>
              <w:rPr>
                <w:sz w:val="16"/>
              </w:rPr>
              <w:t>PIN Format Integrity</w:t>
            </w:r>
          </w:p>
        </w:tc>
        <w:tc>
          <w:tcPr>
            <w:tcW w:w="2016" w:type="dxa"/>
            <w:shd w:val="clear" w:color="auto" w:fill="FFFFFF"/>
            <w:tcMar>
              <w:top w:w="70" w:type="dxa"/>
              <w:left w:w="80" w:type="dxa"/>
              <w:bottom w:w="70" w:type="dxa"/>
              <w:right w:w="80" w:type="dxa"/>
            </w:tcMar>
          </w:tcPr>
          <w:p w14:paraId="344EAD2E" w14:textId="77777777" w:rsidR="00D961D5" w:rsidRDefault="00AE3EB9">
            <w:pPr>
              <w:spacing w:after="0"/>
            </w:pPr>
            <w:r>
              <w:rPr>
                <w:sz w:val="16"/>
              </w:rPr>
              <w:t>PIN entry: '12A' or '12345'</w:t>
            </w:r>
          </w:p>
        </w:tc>
        <w:tc>
          <w:tcPr>
            <w:tcW w:w="3600" w:type="dxa"/>
            <w:shd w:val="clear" w:color="auto" w:fill="FFFFFF"/>
            <w:tcMar>
              <w:top w:w="70" w:type="dxa"/>
              <w:left w:w="80" w:type="dxa"/>
              <w:bottom w:w="70" w:type="dxa"/>
              <w:right w:w="80" w:type="dxa"/>
            </w:tcMar>
          </w:tcPr>
          <w:p w14:paraId="49569155" w14:textId="77777777" w:rsidR="00D961D5" w:rsidRDefault="00AE3EB9">
            <w:pPr>
              <w:spacing w:after="0"/>
            </w:pPr>
            <w:r>
              <w:rPr>
                <w:sz w:val="16"/>
              </w:rPr>
              <w:t>Rejects non-4-digit or non-numeric PIN during registration and PIN update.</w:t>
            </w:r>
          </w:p>
        </w:tc>
        <w:tc>
          <w:tcPr>
            <w:tcW w:w="864" w:type="dxa"/>
            <w:shd w:val="clear" w:color="auto" w:fill="FFFFFF"/>
            <w:tcMar>
              <w:top w:w="70" w:type="dxa"/>
              <w:left w:w="80" w:type="dxa"/>
              <w:bottom w:w="70" w:type="dxa"/>
              <w:right w:w="80" w:type="dxa"/>
            </w:tcMar>
          </w:tcPr>
          <w:p w14:paraId="191238A2" w14:textId="77777777" w:rsidR="00D961D5" w:rsidRDefault="00AE3EB9">
            <w:pPr>
              <w:spacing w:after="0"/>
            </w:pPr>
            <w:r>
              <w:rPr>
                <w:b/>
                <w:color w:val="166534"/>
                <w:sz w:val="16"/>
              </w:rPr>
              <w:t>PASS</w:t>
            </w:r>
          </w:p>
        </w:tc>
      </w:tr>
    </w:tbl>
    <w:p w14:paraId="5EBD5886" w14:textId="77777777" w:rsidR="00D961D5" w:rsidRDefault="00D961D5">
      <w:pPr>
        <w:spacing w:after="120"/>
      </w:pPr>
    </w:p>
    <w:p w14:paraId="20F9F043" w14:textId="77777777" w:rsidR="00D961D5" w:rsidRDefault="00AE3EB9">
      <w:pPr>
        <w:keepNext/>
        <w:spacing w:before="280"/>
      </w:pPr>
      <w:r>
        <w:rPr>
          <w:b/>
          <w:color w:val="1B365D"/>
          <w:sz w:val="30"/>
        </w:rPr>
        <w:t>7. Future Roadmap &amp; Production Hardening</w:t>
      </w:r>
    </w:p>
    <w:p w14:paraId="2F82FD2D" w14:textId="77777777" w:rsidR="00D961D5" w:rsidRDefault="00AE3EB9">
      <w:r>
        <w:t>While the prototype satisfies all constraints of a standalone terminal evaluation, the architecture can be extended for enterprise deployment:</w:t>
      </w:r>
    </w:p>
    <w:p w14:paraId="4F378216" w14:textId="77777777" w:rsidR="00D961D5" w:rsidRDefault="00AE3EB9">
      <w:pPr>
        <w:spacing w:after="40"/>
        <w:ind w:left="360"/>
      </w:pPr>
      <w:r>
        <w:rPr>
          <w:b/>
        </w:rPr>
        <w:t xml:space="preserve">1. Persistent Storage Tier: </w:t>
      </w:r>
      <w:r>
        <w:t>Replace the in-memory HashMap with an embedded ACID-compliant database (e.g., SQLite / H2 via JDBC) or flat-file serialization to retain state across process termination.</w:t>
      </w:r>
    </w:p>
    <w:p w14:paraId="1F865E8F" w14:textId="77777777" w:rsidR="00D961D5" w:rsidRDefault="00AE3EB9">
      <w:pPr>
        <w:spacing w:after="40"/>
        <w:ind w:left="360"/>
      </w:pPr>
      <w:r>
        <w:rPr>
          <w:b/>
        </w:rPr>
        <w:t xml:space="preserve">2. Cryptographic Security: </w:t>
      </w:r>
      <w:r>
        <w:t>Hash and salt PINs using industry standards such as PBKDF2WithHmacSHA256 or BCrypt instead of storing plaintext strings in memory.</w:t>
      </w:r>
    </w:p>
    <w:p w14:paraId="00E66241" w14:textId="77777777" w:rsidR="00D961D5" w:rsidRDefault="00AE3EB9">
      <w:pPr>
        <w:spacing w:after="40"/>
        <w:ind w:left="360"/>
      </w:pPr>
      <w:r>
        <w:rPr>
          <w:b/>
        </w:rPr>
        <w:t xml:space="preserve">3. Concurrency Controls: </w:t>
      </w:r>
      <w:r>
        <w:t>Introduce java.util.concurrent.locks.ReentrantLock or synchronized transaction monitors to ensure thread safety across concurrent ATM terminal sessions.</w:t>
      </w:r>
    </w:p>
    <w:sectPr w:rsidR="00D961D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E16ED" w14:textId="77777777" w:rsidR="00AE3EB9" w:rsidRDefault="00AE3EB9">
      <w:pPr>
        <w:spacing w:after="0" w:line="240" w:lineRule="auto"/>
      </w:pPr>
      <w:r>
        <w:separator/>
      </w:r>
    </w:p>
  </w:endnote>
  <w:endnote w:type="continuationSeparator" w:id="0">
    <w:p w14:paraId="0B5B27C1" w14:textId="77777777" w:rsidR="00AE3EB9" w:rsidRDefault="00AE3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D6E4" w14:textId="77777777" w:rsidR="00D961D5" w:rsidRDefault="00AE3EB9">
    <w:pPr>
      <w:pStyle w:val="Footer"/>
      <w:jc w:val="right"/>
    </w:pPr>
    <w:r>
      <w:rPr>
        <w:color w:val="787878"/>
        <w:sz w:val="18"/>
      </w:rPr>
      <w:t xml:space="preserve">Banking &amp; ATM Simulation System | Page </w:t>
    </w:r>
    <w:r>
      <w:fldChar w:fldCharType="begin"/>
    </w:r>
    <w:r>
      <w:instrText>PAGE</w:instrText>
    </w:r>
    <w:r>
      <w:fldChar w:fldCharType="separate"/>
    </w:r>
    <w:r w:rsidR="00EA44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C59D" w14:textId="77777777" w:rsidR="00AE3EB9" w:rsidRDefault="00AE3EB9">
      <w:pPr>
        <w:spacing w:after="0" w:line="240" w:lineRule="auto"/>
      </w:pPr>
      <w:r>
        <w:separator/>
      </w:r>
    </w:p>
  </w:footnote>
  <w:footnote w:type="continuationSeparator" w:id="0">
    <w:p w14:paraId="6641579E" w14:textId="77777777" w:rsidR="00AE3EB9" w:rsidRDefault="00AE3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01925">
    <w:abstractNumId w:val="8"/>
  </w:num>
  <w:num w:numId="2" w16cid:durableId="346905868">
    <w:abstractNumId w:val="6"/>
  </w:num>
  <w:num w:numId="3" w16cid:durableId="1390686758">
    <w:abstractNumId w:val="5"/>
  </w:num>
  <w:num w:numId="4" w16cid:durableId="853768763">
    <w:abstractNumId w:val="4"/>
  </w:num>
  <w:num w:numId="5" w16cid:durableId="986710231">
    <w:abstractNumId w:val="7"/>
  </w:num>
  <w:num w:numId="6" w16cid:durableId="356933957">
    <w:abstractNumId w:val="3"/>
  </w:num>
  <w:num w:numId="7" w16cid:durableId="335109035">
    <w:abstractNumId w:val="2"/>
  </w:num>
  <w:num w:numId="8" w16cid:durableId="1351029390">
    <w:abstractNumId w:val="1"/>
  </w:num>
  <w:num w:numId="9" w16cid:durableId="43124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341"/>
    <w:rsid w:val="00034616"/>
    <w:rsid w:val="0006063C"/>
    <w:rsid w:val="0015074B"/>
    <w:rsid w:val="0029639D"/>
    <w:rsid w:val="00326F90"/>
    <w:rsid w:val="004059EC"/>
    <w:rsid w:val="00AA1D8D"/>
    <w:rsid w:val="00AE3EB9"/>
    <w:rsid w:val="00B47730"/>
    <w:rsid w:val="00CB0664"/>
    <w:rsid w:val="00D961D5"/>
    <w:rsid w:val="00EA44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4B532"/>
  <w14:defaultImageDpi w14:val="300"/>
  <w15:docId w15:val="{775384FD-DDE8-4788-AF92-971EA505B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2541</Words>
  <Characters>14486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 Mishra</cp:lastModifiedBy>
  <cp:revision>2</cp:revision>
  <dcterms:created xsi:type="dcterms:W3CDTF">2026-09-18T18:22:00Z</dcterms:created>
  <dcterms:modified xsi:type="dcterms:W3CDTF">2026-09-18T18:22:00Z</dcterms:modified>
  <cp:category/>
</cp:coreProperties>
</file>